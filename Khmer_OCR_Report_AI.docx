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4654"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t>SUPERVISOR'S RESEARCH SUPERVISION STATEMENT</w:t>
      </w:r>
    </w:p>
    <w:p w14:paraId="13F0065F"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Name of program:  Bachelor of Engineering in Information Technology Engineering</w:t>
      </w:r>
    </w:p>
    <w:p w14:paraId="7A3115BE"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Name of candidate:  Seang Sony</w:t>
      </w:r>
    </w:p>
    <w:p w14:paraId="481C12CF" w14:textId="77777777" w:rsidR="00572D72" w:rsidRPr="00C8262F" w:rsidRDefault="00572D72">
      <w:pPr>
        <w:spacing w:after="120"/>
        <w:rPr>
          <w:rFonts w:ascii="Times New Roman" w:hAnsi="Times New Roman" w:cs="Times New Roman"/>
        </w:rPr>
      </w:pPr>
    </w:p>
    <w:p w14:paraId="780A618B"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Title of thesis:  Khmer OCR Post-Processing Pipeline: A Rule-Based and AI-Assisted Text Extraction System for Khmer PDF Documents</w:t>
      </w:r>
    </w:p>
    <w:p w14:paraId="414D033D" w14:textId="77777777" w:rsidR="00572D72" w:rsidRPr="00C8262F" w:rsidRDefault="00572D72">
      <w:pPr>
        <w:spacing w:after="120"/>
        <w:rPr>
          <w:rFonts w:ascii="Times New Roman" w:hAnsi="Times New Roman" w:cs="Times New Roman"/>
        </w:rPr>
      </w:pPr>
    </w:p>
    <w:p w14:paraId="42820AA9"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This is to certify that the research carried out for the above titled research report was completed by the above named candidate under my direct supervision. This project material has not been used for any other degree. The candidate has demonstrated strong research capabilities and independence in developing a practical Khmer OCR post-processing system. The research methodology, implementation, and results are original contributions to the field of Khmer document digitization technology. I have provided guidance and oversight throughout the research process while allowing the candidate to explore innovative solutions combining classical image processing, rule-based linguistic correction, and AI-powered text refinement.</w:t>
      </w:r>
    </w:p>
    <w:p w14:paraId="11DFC486" w14:textId="77777777" w:rsidR="00572D72" w:rsidRPr="00C8262F" w:rsidRDefault="00572D72">
      <w:pPr>
        <w:spacing w:after="120"/>
        <w:rPr>
          <w:rFonts w:ascii="Times New Roman" w:hAnsi="Times New Roman" w:cs="Times New Roman"/>
        </w:rPr>
      </w:pPr>
    </w:p>
    <w:p w14:paraId="5082F4F6"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Supervisor's name:  Sokchea Kor  ........................................</w:t>
      </w:r>
    </w:p>
    <w:p w14:paraId="4AFC689E"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Supervisor's signature:  ........................................</w:t>
      </w:r>
    </w:p>
    <w:p w14:paraId="50465AC7"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Date  ........................................</w:t>
      </w:r>
    </w:p>
    <w:p w14:paraId="361554EB"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i</w:t>
      </w:r>
    </w:p>
    <w:p w14:paraId="6B677FEE"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7CA3AF04" w14:textId="77777777" w:rsidR="00572D72" w:rsidRPr="00C8262F" w:rsidRDefault="00000000">
      <w:pPr>
        <w:spacing w:before="240" w:after="360"/>
        <w:jc w:val="center"/>
        <w:rPr>
          <w:rFonts w:ascii="Times New Roman" w:hAnsi="Times New Roman" w:cs="Times New Roman"/>
        </w:rPr>
      </w:pPr>
      <w:r w:rsidRPr="00C8262F">
        <w:rPr>
          <w:rFonts w:ascii="DaunPenh" w:hAnsi="DaunPenh" w:cs="DaunPenh"/>
          <w:b/>
          <w:sz w:val="32"/>
        </w:rPr>
        <w:lastRenderedPageBreak/>
        <w:t>មូលន័យសង្ខេប</w:t>
      </w:r>
    </w:p>
    <w:p w14:paraId="2E7E1953" w14:textId="77777777" w:rsidR="00572D72" w:rsidRPr="00C8262F" w:rsidRDefault="00000000">
      <w:pPr>
        <w:spacing w:after="120" w:line="480" w:lineRule="auto"/>
        <w:jc w:val="both"/>
        <w:rPr>
          <w:rFonts w:ascii="Times New Roman" w:hAnsi="Times New Roman" w:cs="Times New Roman"/>
        </w:rPr>
      </w:pPr>
      <w:r w:rsidRPr="00C8262F">
        <w:rPr>
          <w:rFonts w:ascii="DaunPenh" w:hAnsi="DaunPenh" w:cs="DaunPenh"/>
          <w:sz w:val="24"/>
        </w:rPr>
        <w:t>ក្នុងការស្រាវជ្រាវនេះ</w:t>
      </w:r>
      <w:r w:rsidRPr="00C8262F">
        <w:rPr>
          <w:rFonts w:ascii="Times New Roman" w:hAnsi="Times New Roman" w:cs="Times New Roman"/>
          <w:sz w:val="24"/>
        </w:rPr>
        <w:t xml:space="preserve"> </w:t>
      </w:r>
      <w:r w:rsidRPr="00C8262F">
        <w:rPr>
          <w:rFonts w:ascii="DaunPenh" w:hAnsi="DaunPenh" w:cs="DaunPenh"/>
          <w:sz w:val="24"/>
        </w:rPr>
        <w:t>យើងបានរចនានិងអភិវឌ្ឍប្រព័ន្ធទាញយកអក្សរខ្មែរពីឯកសារ</w:t>
      </w:r>
      <w:r w:rsidRPr="00C8262F">
        <w:rPr>
          <w:rFonts w:ascii="Times New Roman" w:hAnsi="Times New Roman" w:cs="Times New Roman"/>
          <w:sz w:val="24"/>
        </w:rPr>
        <w:t xml:space="preserve"> PDF </w:t>
      </w:r>
      <w:r w:rsidRPr="00C8262F">
        <w:rPr>
          <w:rFonts w:ascii="DaunPenh" w:hAnsi="DaunPenh" w:cs="DaunPenh"/>
          <w:sz w:val="24"/>
        </w:rPr>
        <w:t>ដោយប្រើបច្ចេកវិទ្យា</w:t>
      </w:r>
      <w:r w:rsidRPr="00C8262F">
        <w:rPr>
          <w:rFonts w:ascii="Times New Roman" w:hAnsi="Times New Roman" w:cs="Times New Roman"/>
          <w:sz w:val="24"/>
        </w:rPr>
        <w:t xml:space="preserve"> OCR </w:t>
      </w:r>
      <w:r w:rsidRPr="00C8262F">
        <w:rPr>
          <w:rFonts w:ascii="DaunPenh" w:hAnsi="DaunPenh" w:cs="DaunPenh"/>
          <w:sz w:val="24"/>
        </w:rPr>
        <w:t>ជាមួយ</w:t>
      </w:r>
      <w:r w:rsidRPr="00C8262F">
        <w:rPr>
          <w:rFonts w:ascii="Times New Roman" w:hAnsi="Times New Roman" w:cs="Times New Roman"/>
          <w:sz w:val="24"/>
        </w:rPr>
        <w:t xml:space="preserve"> Tesseract Engine </w:t>
      </w:r>
      <w:r w:rsidRPr="00C8262F">
        <w:rPr>
          <w:rFonts w:ascii="DaunPenh" w:hAnsi="DaunPenh" w:cs="DaunPenh"/>
          <w:sz w:val="24"/>
        </w:rPr>
        <w:t>និងការកែប្រែអក្សរដោយ</w:t>
      </w:r>
      <w:r w:rsidRPr="00C8262F">
        <w:rPr>
          <w:rFonts w:ascii="Times New Roman" w:hAnsi="Times New Roman" w:cs="Times New Roman"/>
          <w:sz w:val="24"/>
        </w:rPr>
        <w:t xml:space="preserve"> AI </w:t>
      </w:r>
      <w:r w:rsidRPr="00C8262F">
        <w:rPr>
          <w:rFonts w:ascii="DaunPenh" w:hAnsi="DaunPenh" w:cs="DaunPenh"/>
          <w:sz w:val="24"/>
        </w:rPr>
        <w:t>។</w:t>
      </w:r>
      <w:r w:rsidRPr="00C8262F">
        <w:rPr>
          <w:rFonts w:ascii="Times New Roman" w:hAnsi="Times New Roman" w:cs="Times New Roman"/>
          <w:sz w:val="24"/>
        </w:rPr>
        <w:t xml:space="preserve"> </w:t>
      </w:r>
      <w:r w:rsidRPr="00C8262F">
        <w:rPr>
          <w:rFonts w:ascii="DaunPenh" w:hAnsi="DaunPenh" w:cs="DaunPenh"/>
          <w:sz w:val="24"/>
        </w:rPr>
        <w:t>ប្រព័ន្ធនេះបានដោះស្រាយបញ្ហាចំបងៗដែលមាននៅក្នុងការទាញយកអក្សរខ្មែរ</w:t>
      </w:r>
      <w:r w:rsidRPr="00C8262F">
        <w:rPr>
          <w:rFonts w:ascii="Times New Roman" w:hAnsi="Times New Roman" w:cs="Times New Roman"/>
          <w:sz w:val="24"/>
        </w:rPr>
        <w:t xml:space="preserve"> </w:t>
      </w:r>
      <w:r w:rsidRPr="00C8262F">
        <w:rPr>
          <w:rFonts w:ascii="DaunPenh" w:hAnsi="DaunPenh" w:cs="DaunPenh"/>
          <w:sz w:val="24"/>
        </w:rPr>
        <w:t>ដូចជា</w:t>
      </w:r>
      <w:r w:rsidRPr="00C8262F">
        <w:rPr>
          <w:rFonts w:ascii="Times New Roman" w:hAnsi="Times New Roman" w:cs="Times New Roman"/>
          <w:sz w:val="24"/>
        </w:rPr>
        <w:t xml:space="preserve"> </w:t>
      </w:r>
      <w:r w:rsidRPr="00C8262F">
        <w:rPr>
          <w:rFonts w:ascii="DaunPenh" w:hAnsi="DaunPenh" w:cs="DaunPenh"/>
          <w:sz w:val="24"/>
        </w:rPr>
        <w:t>ការវិភាគគុណភាពរូបភាព</w:t>
      </w:r>
      <w:r w:rsidRPr="00C8262F">
        <w:rPr>
          <w:rFonts w:ascii="Times New Roman" w:hAnsi="Times New Roman" w:cs="Times New Roman"/>
          <w:sz w:val="24"/>
        </w:rPr>
        <w:t xml:space="preserve"> </w:t>
      </w:r>
      <w:r w:rsidRPr="00C8262F">
        <w:rPr>
          <w:rFonts w:ascii="DaunPenh" w:hAnsi="DaunPenh" w:cs="DaunPenh"/>
          <w:sz w:val="24"/>
        </w:rPr>
        <w:t>ការកែប្រែរូបភាពស្វ័យប្រវត្តិ</w:t>
      </w:r>
      <w:r w:rsidRPr="00C8262F">
        <w:rPr>
          <w:rFonts w:ascii="Times New Roman" w:hAnsi="Times New Roman" w:cs="Times New Roman"/>
          <w:sz w:val="24"/>
        </w:rPr>
        <w:t xml:space="preserve"> </w:t>
      </w:r>
      <w:r w:rsidRPr="00C8262F">
        <w:rPr>
          <w:rFonts w:ascii="DaunPenh" w:hAnsi="DaunPenh" w:cs="DaunPenh"/>
          <w:sz w:val="24"/>
        </w:rPr>
        <w:t>ការកែតម្រូវអក្សរខ្មែរដោយក្បួនច្បាប់</w:t>
      </w:r>
      <w:r w:rsidRPr="00C8262F">
        <w:rPr>
          <w:rFonts w:ascii="Times New Roman" w:hAnsi="Times New Roman" w:cs="Times New Roman"/>
          <w:sz w:val="24"/>
        </w:rPr>
        <w:t xml:space="preserve"> </w:t>
      </w:r>
      <w:r w:rsidRPr="00C8262F">
        <w:rPr>
          <w:rFonts w:ascii="DaunPenh" w:hAnsi="DaunPenh" w:cs="DaunPenh"/>
          <w:sz w:val="24"/>
        </w:rPr>
        <w:t>និងការកែប្រែបន្ថែមដោយ</w:t>
      </w:r>
      <w:r w:rsidRPr="00C8262F">
        <w:rPr>
          <w:rFonts w:ascii="Times New Roman" w:hAnsi="Times New Roman" w:cs="Times New Roman"/>
          <w:sz w:val="24"/>
        </w:rPr>
        <w:t xml:space="preserve"> AI </w:t>
      </w:r>
      <w:r w:rsidRPr="00C8262F">
        <w:rPr>
          <w:rFonts w:ascii="DaunPenh" w:hAnsi="DaunPenh" w:cs="DaunPenh"/>
          <w:sz w:val="24"/>
        </w:rPr>
        <w:t>។</w:t>
      </w:r>
      <w:r w:rsidRPr="00C8262F">
        <w:rPr>
          <w:rFonts w:ascii="Times New Roman" w:hAnsi="Times New Roman" w:cs="Times New Roman"/>
          <w:sz w:val="24"/>
        </w:rPr>
        <w:t xml:space="preserve"> </w:t>
      </w:r>
      <w:r w:rsidRPr="00C8262F">
        <w:rPr>
          <w:rFonts w:ascii="DaunPenh" w:hAnsi="DaunPenh" w:cs="DaunPenh"/>
          <w:sz w:val="24"/>
        </w:rPr>
        <w:t>ប្រព័ន្ធរួមមានបីដំណាក់កាលសំខាន់</w:t>
      </w:r>
      <w:r w:rsidRPr="00C8262F">
        <w:rPr>
          <w:rFonts w:ascii="Times New Roman" w:hAnsi="Times New Roman" w:cs="Times New Roman"/>
          <w:sz w:val="24"/>
        </w:rPr>
        <w:t xml:space="preserve"> </w:t>
      </w:r>
      <w:r w:rsidRPr="00C8262F">
        <w:rPr>
          <w:rFonts w:ascii="DaunPenh" w:hAnsi="DaunPenh" w:cs="DaunPenh"/>
          <w:sz w:val="24"/>
        </w:rPr>
        <w:t>គឺដំណើរការរូបភាព</w:t>
      </w:r>
      <w:r w:rsidRPr="00C8262F">
        <w:rPr>
          <w:rFonts w:ascii="Times New Roman" w:hAnsi="Times New Roman" w:cs="Times New Roman"/>
          <w:sz w:val="24"/>
        </w:rPr>
        <w:t xml:space="preserve"> </w:t>
      </w:r>
      <w:r w:rsidRPr="00C8262F">
        <w:rPr>
          <w:rFonts w:ascii="DaunPenh" w:hAnsi="DaunPenh" w:cs="DaunPenh"/>
          <w:sz w:val="24"/>
        </w:rPr>
        <w:t>ការទាញយកអក្សរ</w:t>
      </w:r>
      <w:r w:rsidRPr="00C8262F">
        <w:rPr>
          <w:rFonts w:ascii="Times New Roman" w:hAnsi="Times New Roman" w:cs="Times New Roman"/>
          <w:sz w:val="24"/>
        </w:rPr>
        <w:t xml:space="preserve"> </w:t>
      </w:r>
      <w:r w:rsidRPr="00C8262F">
        <w:rPr>
          <w:rFonts w:ascii="DaunPenh" w:hAnsi="DaunPenh" w:cs="DaunPenh"/>
          <w:sz w:val="24"/>
        </w:rPr>
        <w:t>និងការកែប្រែអក្សរ។</w:t>
      </w:r>
      <w:r w:rsidRPr="00C8262F">
        <w:rPr>
          <w:rFonts w:ascii="Times New Roman" w:hAnsi="Times New Roman" w:cs="Times New Roman"/>
          <w:sz w:val="24"/>
        </w:rPr>
        <w:t xml:space="preserve"> </w:t>
      </w:r>
      <w:r w:rsidRPr="00C8262F">
        <w:rPr>
          <w:rFonts w:ascii="DaunPenh" w:hAnsi="DaunPenh" w:cs="DaunPenh"/>
          <w:sz w:val="24"/>
        </w:rPr>
        <w:t>លទ្ធផលបានបង្ហាញថា</w:t>
      </w:r>
      <w:r w:rsidRPr="00C8262F">
        <w:rPr>
          <w:rFonts w:ascii="Times New Roman" w:hAnsi="Times New Roman" w:cs="Times New Roman"/>
          <w:sz w:val="24"/>
        </w:rPr>
        <w:t xml:space="preserve"> </w:t>
      </w:r>
      <w:r w:rsidRPr="00C8262F">
        <w:rPr>
          <w:rFonts w:ascii="DaunPenh" w:hAnsi="DaunPenh" w:cs="DaunPenh"/>
          <w:sz w:val="24"/>
        </w:rPr>
        <w:t>ប្រព័ន្ធអាចកែប្រែបានត្រឹមត្រូវ</w:t>
      </w:r>
      <w:r w:rsidRPr="00C8262F">
        <w:rPr>
          <w:rFonts w:ascii="Times New Roman" w:hAnsi="Times New Roman" w:cs="Times New Roman"/>
          <w:sz w:val="24"/>
        </w:rPr>
        <w:t xml:space="preserve"> </w:t>
      </w:r>
      <w:r w:rsidRPr="00C8262F">
        <w:rPr>
          <w:rFonts w:ascii="DaunPenh" w:hAnsi="DaunPenh" w:cs="DaunPenh"/>
          <w:sz w:val="24"/>
        </w:rPr>
        <w:t>ជាមួយនឹង</w:t>
      </w:r>
      <w:r w:rsidRPr="00C8262F">
        <w:rPr>
          <w:rFonts w:ascii="Times New Roman" w:hAnsi="Times New Roman" w:cs="Times New Roman"/>
          <w:sz w:val="24"/>
        </w:rPr>
        <w:t xml:space="preserve"> Character Error Rate </w:t>
      </w:r>
      <w:r w:rsidRPr="00C8262F">
        <w:rPr>
          <w:rFonts w:ascii="DaunPenh" w:hAnsi="DaunPenh" w:cs="DaunPenh"/>
          <w:sz w:val="24"/>
        </w:rPr>
        <w:t>ទាប</w:t>
      </w:r>
      <w:r w:rsidRPr="00C8262F">
        <w:rPr>
          <w:rFonts w:ascii="Times New Roman" w:hAnsi="Times New Roman" w:cs="Times New Roman"/>
          <w:sz w:val="24"/>
        </w:rPr>
        <w:t xml:space="preserve"> </w:t>
      </w:r>
      <w:r w:rsidRPr="00C8262F">
        <w:rPr>
          <w:rFonts w:ascii="DaunPenh" w:hAnsi="DaunPenh" w:cs="DaunPenh"/>
          <w:sz w:val="24"/>
        </w:rPr>
        <w:t>។</w:t>
      </w:r>
      <w:r w:rsidRPr="00C8262F">
        <w:rPr>
          <w:rFonts w:ascii="Times New Roman" w:hAnsi="Times New Roman" w:cs="Times New Roman"/>
          <w:sz w:val="24"/>
        </w:rPr>
        <w:t xml:space="preserve"> </w:t>
      </w:r>
      <w:r w:rsidRPr="00C8262F">
        <w:rPr>
          <w:rFonts w:ascii="DaunPenh" w:hAnsi="DaunPenh" w:cs="DaunPenh"/>
          <w:sz w:val="24"/>
        </w:rPr>
        <w:t>ដើម្បីឲ្យការស្រាវជ្រាវអាចប្រើប្រាស់បានជាក់ស្តែង</w:t>
      </w:r>
      <w:r w:rsidRPr="00C8262F">
        <w:rPr>
          <w:rFonts w:ascii="Times New Roman" w:hAnsi="Times New Roman" w:cs="Times New Roman"/>
          <w:sz w:val="24"/>
        </w:rPr>
        <w:t xml:space="preserve"> </w:t>
      </w:r>
      <w:r w:rsidRPr="00C8262F">
        <w:rPr>
          <w:rFonts w:ascii="DaunPenh" w:hAnsi="DaunPenh" w:cs="DaunPenh"/>
          <w:sz w:val="24"/>
        </w:rPr>
        <w:t>យើងក៏បានអភិវឌ្ឍកម្មវិធីបណ្តាញ</w:t>
      </w:r>
      <w:r w:rsidRPr="00C8262F">
        <w:rPr>
          <w:rFonts w:ascii="Times New Roman" w:hAnsi="Times New Roman" w:cs="Times New Roman"/>
          <w:sz w:val="24"/>
        </w:rPr>
        <w:t xml:space="preserve"> Web Application </w:t>
      </w:r>
      <w:r w:rsidRPr="00C8262F">
        <w:rPr>
          <w:rFonts w:ascii="DaunPenh" w:hAnsi="DaunPenh" w:cs="DaunPenh"/>
          <w:sz w:val="24"/>
        </w:rPr>
        <w:t>ដែលអនុញ្ញាតឲ្យអ្នកប្រើប្រាស់</w:t>
      </w:r>
      <w:r w:rsidRPr="00C8262F">
        <w:rPr>
          <w:rFonts w:ascii="Times New Roman" w:hAnsi="Times New Roman" w:cs="Times New Roman"/>
          <w:sz w:val="24"/>
        </w:rPr>
        <w:t xml:space="preserve"> Upload </w:t>
      </w:r>
      <w:r w:rsidRPr="00C8262F">
        <w:rPr>
          <w:rFonts w:ascii="DaunPenh" w:hAnsi="DaunPenh" w:cs="DaunPenh"/>
          <w:sz w:val="24"/>
        </w:rPr>
        <w:t>ឯកសារ</w:t>
      </w:r>
      <w:r w:rsidRPr="00C8262F">
        <w:rPr>
          <w:rFonts w:ascii="Times New Roman" w:hAnsi="Times New Roman" w:cs="Times New Roman"/>
          <w:sz w:val="24"/>
        </w:rPr>
        <w:t xml:space="preserve"> PDF </w:t>
      </w:r>
      <w:r w:rsidRPr="00C8262F">
        <w:rPr>
          <w:rFonts w:ascii="DaunPenh" w:hAnsi="DaunPenh" w:cs="DaunPenh"/>
          <w:sz w:val="24"/>
        </w:rPr>
        <w:t>ហើយទទួលបានអក្សរខ្មែរត្រឹមត្រូវភ្លាមៗ</w:t>
      </w:r>
      <w:r w:rsidRPr="00C8262F">
        <w:rPr>
          <w:rFonts w:ascii="Times New Roman" w:hAnsi="Times New Roman" w:cs="Times New Roman"/>
          <w:sz w:val="24"/>
        </w:rPr>
        <w:t xml:space="preserve"> </w:t>
      </w:r>
      <w:r w:rsidRPr="00C8262F">
        <w:rPr>
          <w:rFonts w:ascii="DaunPenh" w:hAnsi="DaunPenh" w:cs="DaunPenh"/>
          <w:sz w:val="24"/>
        </w:rPr>
        <w:t>។</w:t>
      </w:r>
    </w:p>
    <w:p w14:paraId="369E5C25"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ii</w:t>
      </w:r>
    </w:p>
    <w:p w14:paraId="7441CCDB"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1B5CF076"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Abstract</w:t>
      </w:r>
    </w:p>
    <w:p w14:paraId="57819EEE"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Khmer text extraction from scanned PDF documents presents persistent challenges for standard OCR engines due to the language's complex script structure, including stacked characters, overlapping diacritics, and inconsistent font rendering across document types. This project presents a three-phase post-processing pipeline designed specifically to improve the quality of Khmer text extracted by Tesseract OCR from real-world Cambodian documents, including government records, educational materials, and administrative forms.</w:t>
      </w:r>
    </w:p>
    <w:p w14:paraId="22BAF5EA"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first phase performs automatic document quality detection by analyzing image noise level, contrast, and white pixel ratio to classify each page as a clean digital PDF, a flatbed scan, or a camera photograph. Based on this classification, a preset-specific image preprocessing pipeline is applied using techniques including bilateral filtering, gamma correction, CLAHE contrast enhancement, unsharp masking, adaptive binarization, deskewing, and morphological cleanup.</w:t>
      </w:r>
    </w:p>
    <w:p w14:paraId="7978E999"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second phase applies a comprehensive rule-based post-processor with over sixty targeted Khmer character corrections addressing missing vowels, wrong diacritics, misidentified consonants, form field cleanup, garbage line removal, and Khmer punctuation misreads. The third phase optionally invokes Google Gemini 2.0 Flash to perform contextual AI correction on the extracted text, handling errors that pattern matching cannot resolve.</w:t>
      </w:r>
    </w:p>
    <w:p w14:paraId="2EA67963"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 xml:space="preserve">The complete system is delivered as a web application with a Flask REST API backend and a React single-page frontend, providing features including batch processing, processing history, custom corrections dictionary, confidence scoring, page thumbnails, DOCX export, and a developer REST API. Evaluation using Character Error Rate (CER) and </w:t>
      </w:r>
      <w:r w:rsidRPr="00C8262F">
        <w:rPr>
          <w:rFonts w:ascii="Times New Roman" w:hAnsi="Times New Roman" w:cs="Times New Roman"/>
          <w:sz w:val="24"/>
        </w:rPr>
        <w:lastRenderedPageBreak/>
        <w:t>Word Error Rate (WER) metrics demonstrates significant accuracy improvements over using Tesseract alone on real Cambodian government documents.</w:t>
      </w:r>
    </w:p>
    <w:p w14:paraId="438B8688"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iii</w:t>
      </w:r>
    </w:p>
    <w:p w14:paraId="5AB4F8C1"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6BB7ECC9"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CANDIDATE'S STATEMENT</w:t>
      </w:r>
    </w:p>
    <w:p w14:paraId="0A03D1B6" w14:textId="77777777" w:rsidR="00572D72" w:rsidRPr="00C8262F" w:rsidRDefault="00000000">
      <w:pPr>
        <w:spacing w:before="240" w:after="360"/>
        <w:rPr>
          <w:rFonts w:ascii="Times New Roman" w:hAnsi="Times New Roman" w:cs="Times New Roman"/>
        </w:rPr>
      </w:pPr>
      <w:r w:rsidRPr="00C8262F">
        <w:rPr>
          <w:rFonts w:ascii="Times New Roman" w:hAnsi="Times New Roman" w:cs="Times New Roman"/>
          <w:sz w:val="24"/>
        </w:rPr>
        <w:t>TO WHOM IT MAY CONCERN</w:t>
      </w:r>
    </w:p>
    <w:p w14:paraId="4F90DBCD"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This is to certify that the project that I, Seang Sony, hereby present, entitled "Khmer OCR Post-Processing Pipeline: A Rule-Based and AI-Assisted Text Extraction System for Khmer PDF Documents," for the degree of Bachelor of Engineering in Information Technology Engineering at the Royal University of Phnom Penh, is entirely my own work. Furthermore, it has not been used to fulfill the requirements of any other qualification, in the whole or in part, at this or any other University or equivalent institution. The research methodology, implementation, and findings represent original contributions to the field of Khmer OCR technology, particularly in developing a practical post-processing pipeline for Khmer document digitization. Through this work, I have demonstrated strong engineering capabilities in combining image processing, natural language processing, and AI integration for the Khmer language.</w:t>
      </w:r>
    </w:p>
    <w:p w14:paraId="034D3984" w14:textId="77777777" w:rsidR="00572D72" w:rsidRPr="00C8262F" w:rsidRDefault="00572D72">
      <w:pPr>
        <w:spacing w:after="120"/>
        <w:rPr>
          <w:rFonts w:ascii="Times New Roman" w:hAnsi="Times New Roman" w:cs="Times New Roman"/>
        </w:rPr>
      </w:pPr>
    </w:p>
    <w:p w14:paraId="44A441F6"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No reference to, or quotation from, this document may be made without the written approval of the author.</w:t>
      </w:r>
    </w:p>
    <w:p w14:paraId="6C835F5F" w14:textId="77777777" w:rsidR="00572D72" w:rsidRPr="00C8262F" w:rsidRDefault="00572D72">
      <w:pPr>
        <w:spacing w:after="120"/>
        <w:rPr>
          <w:rFonts w:ascii="Times New Roman" w:hAnsi="Times New Roman" w:cs="Times New Roman"/>
        </w:rPr>
      </w:pPr>
    </w:p>
    <w:p w14:paraId="06EEAAAA"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Name of Candidate:  Seang Sony  ........................................</w:t>
      </w:r>
    </w:p>
    <w:p w14:paraId="0D15E57F"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Signed by the candidate:  ........................................</w:t>
      </w:r>
    </w:p>
    <w:p w14:paraId="1C11F349"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Date:  ........................................</w:t>
      </w:r>
    </w:p>
    <w:p w14:paraId="77AEE932" w14:textId="77777777" w:rsidR="00572D72" w:rsidRPr="00C8262F" w:rsidRDefault="00572D72">
      <w:pPr>
        <w:spacing w:after="120"/>
        <w:rPr>
          <w:rFonts w:ascii="Times New Roman" w:hAnsi="Times New Roman" w:cs="Times New Roman"/>
        </w:rPr>
      </w:pPr>
    </w:p>
    <w:p w14:paraId="0C350D6A"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Name of Supervisor:  Sokchea Kor  ........................................</w:t>
      </w:r>
    </w:p>
    <w:p w14:paraId="6A5064B6"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lastRenderedPageBreak/>
        <w:t>Countersigned by the Supervisor:  ........................................</w:t>
      </w:r>
    </w:p>
    <w:p w14:paraId="293485B7" w14:textId="77777777" w:rsidR="00572D72" w:rsidRPr="00C8262F" w:rsidRDefault="00000000">
      <w:pPr>
        <w:spacing w:after="360"/>
        <w:rPr>
          <w:rFonts w:ascii="Times New Roman" w:hAnsi="Times New Roman" w:cs="Times New Roman"/>
        </w:rPr>
      </w:pPr>
      <w:r w:rsidRPr="00C8262F">
        <w:rPr>
          <w:rFonts w:ascii="Times New Roman" w:hAnsi="Times New Roman" w:cs="Times New Roman"/>
          <w:sz w:val="24"/>
        </w:rPr>
        <w:t>Date:  ........................................</w:t>
      </w:r>
    </w:p>
    <w:p w14:paraId="5EFA9106"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iv</w:t>
      </w:r>
    </w:p>
    <w:p w14:paraId="4D9A8153"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3B602771"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ACKNOWLEDGMENTS</w:t>
      </w:r>
    </w:p>
    <w:p w14:paraId="72D5EF2B"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I would like to begin by expressing my sincere gratitude for the opportunity to pursue this research project. I am deeply thankful to the Royal University of Phnom Penh for offering such a well-structured academic program within the Faculty of Engineering, which has provided a strong foundation for this work.</w:t>
      </w:r>
    </w:p>
    <w:p w14:paraId="14452BA7"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I am especially grateful to all the faculty members for their dedicated teaching and continuous support throughout my studies. Their commitment to student learning has inspired and guided me significantly.</w:t>
      </w:r>
    </w:p>
    <w:p w14:paraId="3CA84FDA"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My deepest appreciation goes to my supervisor, Mr. Sokchea Kor, whose expertise, mentorship, and unwavering support have been vital to the completion of this work. His guidance throughout the research process, from the initial problem definition through to the final implementation and evaluation, has been invaluable.</w:t>
      </w:r>
    </w:p>
    <w:p w14:paraId="200C4227"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Finally, I want to express my heartfelt thanks to my family for their constant encouragement and unconditional support throughout this journey.</w:t>
      </w:r>
    </w:p>
    <w:p w14:paraId="1152917C"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v</w:t>
      </w:r>
    </w:p>
    <w:p w14:paraId="27A4082E"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5ADAA726"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TABLE OF CONTENTS</w:t>
      </w:r>
    </w:p>
    <w:p w14:paraId="114B3FDD"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Supervisor's Research Supervision Statement</w:t>
      </w:r>
      <w:r w:rsidRPr="00C8262F">
        <w:rPr>
          <w:rFonts w:ascii="Times New Roman" w:hAnsi="Times New Roman" w:cs="Times New Roman"/>
        </w:rPr>
        <w:tab/>
        <w:t>i</w:t>
      </w:r>
    </w:p>
    <w:p w14:paraId="0EDDB9B6" w14:textId="77777777" w:rsidR="00572D72" w:rsidRPr="00C8262F" w:rsidRDefault="00000000">
      <w:pPr>
        <w:tabs>
          <w:tab w:val="left" w:leader="hyphen" w:pos="7920"/>
        </w:tabs>
        <w:spacing w:after="40"/>
        <w:rPr>
          <w:rFonts w:ascii="Times New Roman" w:hAnsi="Times New Roman" w:cs="Times New Roman"/>
        </w:rPr>
      </w:pPr>
      <w:r w:rsidRPr="00C8262F">
        <w:rPr>
          <w:rFonts w:ascii="DaunPenh" w:hAnsi="DaunPenh" w:cs="DaunPenh"/>
        </w:rPr>
        <w:t>មូលន័យសង្ខេប</w:t>
      </w:r>
      <w:r w:rsidRPr="00C8262F">
        <w:rPr>
          <w:rFonts w:ascii="Times New Roman" w:hAnsi="Times New Roman" w:cs="Times New Roman"/>
        </w:rPr>
        <w:tab/>
        <w:t>ii</w:t>
      </w:r>
    </w:p>
    <w:p w14:paraId="6B2A25F9"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Abstract</w:t>
      </w:r>
      <w:r w:rsidRPr="00C8262F">
        <w:rPr>
          <w:rFonts w:ascii="Times New Roman" w:hAnsi="Times New Roman" w:cs="Times New Roman"/>
        </w:rPr>
        <w:tab/>
        <w:t>iii</w:t>
      </w:r>
    </w:p>
    <w:p w14:paraId="4AFFBDC3"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Candidate's Statement</w:t>
      </w:r>
      <w:r w:rsidRPr="00C8262F">
        <w:rPr>
          <w:rFonts w:ascii="Times New Roman" w:hAnsi="Times New Roman" w:cs="Times New Roman"/>
        </w:rPr>
        <w:tab/>
        <w:t>iv</w:t>
      </w:r>
    </w:p>
    <w:p w14:paraId="501FC8DE"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Acknowledgements</w:t>
      </w:r>
      <w:r w:rsidRPr="00C8262F">
        <w:rPr>
          <w:rFonts w:ascii="Times New Roman" w:hAnsi="Times New Roman" w:cs="Times New Roman"/>
        </w:rPr>
        <w:tab/>
        <w:t>v</w:t>
      </w:r>
    </w:p>
    <w:p w14:paraId="6E69BD1E"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Table of Contents</w:t>
      </w:r>
      <w:r w:rsidRPr="00C8262F">
        <w:rPr>
          <w:rFonts w:ascii="Times New Roman" w:hAnsi="Times New Roman" w:cs="Times New Roman"/>
        </w:rPr>
        <w:tab/>
        <w:t>vi</w:t>
      </w:r>
    </w:p>
    <w:p w14:paraId="69892B3F"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List of Tables</w:t>
      </w:r>
      <w:r w:rsidRPr="00C8262F">
        <w:rPr>
          <w:rFonts w:ascii="Times New Roman" w:hAnsi="Times New Roman" w:cs="Times New Roman"/>
        </w:rPr>
        <w:tab/>
        <w:t>vii</w:t>
      </w:r>
    </w:p>
    <w:p w14:paraId="4E4CF9C3"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List of Figures</w:t>
      </w:r>
      <w:r w:rsidRPr="00C8262F">
        <w:rPr>
          <w:rFonts w:ascii="Times New Roman" w:hAnsi="Times New Roman" w:cs="Times New Roman"/>
        </w:rPr>
        <w:tab/>
        <w:t>viii</w:t>
      </w:r>
    </w:p>
    <w:p w14:paraId="7A167A90"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List of Abbreviations</w:t>
      </w:r>
      <w:r w:rsidRPr="00C8262F">
        <w:rPr>
          <w:rFonts w:ascii="Times New Roman" w:hAnsi="Times New Roman" w:cs="Times New Roman"/>
        </w:rPr>
        <w:tab/>
        <w:t>ix</w:t>
      </w:r>
    </w:p>
    <w:p w14:paraId="4B68E684" w14:textId="77777777" w:rsidR="00572D72" w:rsidRPr="00C8262F" w:rsidRDefault="00572D72">
      <w:pPr>
        <w:spacing w:after="120"/>
        <w:rPr>
          <w:rFonts w:ascii="Times New Roman" w:hAnsi="Times New Roman" w:cs="Times New Roman"/>
        </w:rPr>
      </w:pPr>
    </w:p>
    <w:p w14:paraId="126027B4"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1: Introduction</w:t>
      </w:r>
      <w:r w:rsidRPr="00C8262F">
        <w:rPr>
          <w:rFonts w:ascii="Times New Roman" w:hAnsi="Times New Roman" w:cs="Times New Roman"/>
        </w:rPr>
        <w:tab/>
        <w:t>1</w:t>
      </w:r>
    </w:p>
    <w:p w14:paraId="0DDFDE63"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1.1  Background to the Study</w:t>
      </w:r>
      <w:r w:rsidRPr="00C8262F">
        <w:rPr>
          <w:rFonts w:ascii="Times New Roman" w:hAnsi="Times New Roman" w:cs="Times New Roman"/>
        </w:rPr>
        <w:tab/>
        <w:t>1</w:t>
      </w:r>
    </w:p>
    <w:p w14:paraId="60634611"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1.2  Problem Statement</w:t>
      </w:r>
      <w:r w:rsidRPr="00C8262F">
        <w:rPr>
          <w:rFonts w:ascii="Times New Roman" w:hAnsi="Times New Roman" w:cs="Times New Roman"/>
        </w:rPr>
        <w:tab/>
        <w:t>2</w:t>
      </w:r>
    </w:p>
    <w:p w14:paraId="5B83ECAA"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1.3  Aims and Objectives</w:t>
      </w:r>
      <w:r w:rsidRPr="00C8262F">
        <w:rPr>
          <w:rFonts w:ascii="Times New Roman" w:hAnsi="Times New Roman" w:cs="Times New Roman"/>
        </w:rPr>
        <w:tab/>
        <w:t>3</w:t>
      </w:r>
    </w:p>
    <w:p w14:paraId="6F1B2493"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1.4  Rationale of the Study</w:t>
      </w:r>
      <w:r w:rsidRPr="00C8262F">
        <w:rPr>
          <w:rFonts w:ascii="Times New Roman" w:hAnsi="Times New Roman" w:cs="Times New Roman"/>
        </w:rPr>
        <w:tab/>
        <w:t>4</w:t>
      </w:r>
    </w:p>
    <w:p w14:paraId="7F570E0A"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1.5  Limitations and Scope</w:t>
      </w:r>
      <w:r w:rsidRPr="00C8262F">
        <w:rPr>
          <w:rFonts w:ascii="Times New Roman" w:hAnsi="Times New Roman" w:cs="Times New Roman"/>
        </w:rPr>
        <w:tab/>
        <w:t>4</w:t>
      </w:r>
    </w:p>
    <w:p w14:paraId="49C29263" w14:textId="77777777" w:rsidR="00572D72" w:rsidRPr="00C8262F" w:rsidRDefault="00572D72">
      <w:pPr>
        <w:spacing w:after="120"/>
        <w:rPr>
          <w:rFonts w:ascii="Times New Roman" w:hAnsi="Times New Roman" w:cs="Times New Roman"/>
        </w:rPr>
      </w:pPr>
    </w:p>
    <w:p w14:paraId="4876CA70"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2: Literature Review</w:t>
      </w:r>
      <w:r w:rsidRPr="00C8262F">
        <w:rPr>
          <w:rFonts w:ascii="Times New Roman" w:hAnsi="Times New Roman" w:cs="Times New Roman"/>
        </w:rPr>
        <w:tab/>
        <w:t>5</w:t>
      </w:r>
    </w:p>
    <w:p w14:paraId="104108CD"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2.1  Khmer Script Overview</w:t>
      </w:r>
      <w:r w:rsidRPr="00C8262F">
        <w:rPr>
          <w:rFonts w:ascii="Times New Roman" w:hAnsi="Times New Roman" w:cs="Times New Roman"/>
        </w:rPr>
        <w:tab/>
        <w:t>5</w:t>
      </w:r>
    </w:p>
    <w:p w14:paraId="29FB5958"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2.2  Optical Character Recognition</w:t>
      </w:r>
      <w:r w:rsidRPr="00C8262F">
        <w:rPr>
          <w:rFonts w:ascii="Times New Roman" w:hAnsi="Times New Roman" w:cs="Times New Roman"/>
        </w:rPr>
        <w:tab/>
        <w:t>6</w:t>
      </w:r>
    </w:p>
    <w:p w14:paraId="2A9F59A4"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2.3  Image Preprocessing for OCR</w:t>
      </w:r>
      <w:r w:rsidRPr="00C8262F">
        <w:rPr>
          <w:rFonts w:ascii="Times New Roman" w:hAnsi="Times New Roman" w:cs="Times New Roman"/>
        </w:rPr>
        <w:tab/>
        <w:t>7</w:t>
      </w:r>
    </w:p>
    <w:p w14:paraId="3E3EA5CC"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2.4  Post-Processing for OCR Correction</w:t>
      </w:r>
      <w:r w:rsidRPr="00C8262F">
        <w:rPr>
          <w:rFonts w:ascii="Times New Roman" w:hAnsi="Times New Roman" w:cs="Times New Roman"/>
        </w:rPr>
        <w:tab/>
        <w:t>8</w:t>
      </w:r>
    </w:p>
    <w:p w14:paraId="046B45F3"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2.5  Challenges in Khmer OCR</w:t>
      </w:r>
      <w:r w:rsidRPr="00C8262F">
        <w:rPr>
          <w:rFonts w:ascii="Times New Roman" w:hAnsi="Times New Roman" w:cs="Times New Roman"/>
        </w:rPr>
        <w:tab/>
        <w:t>9</w:t>
      </w:r>
    </w:p>
    <w:p w14:paraId="22672FA8" w14:textId="77777777" w:rsidR="00572D72" w:rsidRPr="00C8262F" w:rsidRDefault="00572D72">
      <w:pPr>
        <w:spacing w:after="120"/>
        <w:rPr>
          <w:rFonts w:ascii="Times New Roman" w:hAnsi="Times New Roman" w:cs="Times New Roman"/>
        </w:rPr>
      </w:pPr>
    </w:p>
    <w:p w14:paraId="6B9BF23B"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3: System Design and Architecture</w:t>
      </w:r>
      <w:r w:rsidRPr="00C8262F">
        <w:rPr>
          <w:rFonts w:ascii="Times New Roman" w:hAnsi="Times New Roman" w:cs="Times New Roman"/>
        </w:rPr>
        <w:tab/>
        <w:t>10</w:t>
      </w:r>
    </w:p>
    <w:p w14:paraId="58A8B619"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3.1  Overall Architecture</w:t>
      </w:r>
      <w:r w:rsidRPr="00C8262F">
        <w:rPr>
          <w:rFonts w:ascii="Times New Roman" w:hAnsi="Times New Roman" w:cs="Times New Roman"/>
        </w:rPr>
        <w:tab/>
        <w:t>10</w:t>
      </w:r>
    </w:p>
    <w:p w14:paraId="5B5EAFE0"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3.2  Document Quality Detection</w:t>
      </w:r>
      <w:r w:rsidRPr="00C8262F">
        <w:rPr>
          <w:rFonts w:ascii="Times New Roman" w:hAnsi="Times New Roman" w:cs="Times New Roman"/>
        </w:rPr>
        <w:tab/>
        <w:t>11</w:t>
      </w:r>
    </w:p>
    <w:p w14:paraId="5A8E1990"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3.3  Image Preprocessing Pipeline</w:t>
      </w:r>
      <w:r w:rsidRPr="00C8262F">
        <w:rPr>
          <w:rFonts w:ascii="Times New Roman" w:hAnsi="Times New Roman" w:cs="Times New Roman"/>
        </w:rPr>
        <w:tab/>
        <w:t>12</w:t>
      </w:r>
    </w:p>
    <w:p w14:paraId="18778673" w14:textId="77777777" w:rsidR="00572D72" w:rsidRPr="00C8262F" w:rsidRDefault="00572D72">
      <w:pPr>
        <w:spacing w:after="120"/>
        <w:rPr>
          <w:rFonts w:ascii="Times New Roman" w:hAnsi="Times New Roman" w:cs="Times New Roman"/>
        </w:rPr>
      </w:pPr>
    </w:p>
    <w:p w14:paraId="3C6DBB26"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4: Post-Processing Implementation</w:t>
      </w:r>
      <w:r w:rsidRPr="00C8262F">
        <w:rPr>
          <w:rFonts w:ascii="Times New Roman" w:hAnsi="Times New Roman" w:cs="Times New Roman"/>
        </w:rPr>
        <w:tab/>
        <w:t>15</w:t>
      </w:r>
    </w:p>
    <w:p w14:paraId="58B184AF"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4.1  Overview</w:t>
      </w:r>
      <w:r w:rsidRPr="00C8262F">
        <w:rPr>
          <w:rFonts w:ascii="Times New Roman" w:hAnsi="Times New Roman" w:cs="Times New Roman"/>
        </w:rPr>
        <w:tab/>
        <w:t>15</w:t>
      </w:r>
    </w:p>
    <w:p w14:paraId="2D3C0C49"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4.2  Form Blank Cleanup</w:t>
      </w:r>
      <w:r w:rsidRPr="00C8262F">
        <w:rPr>
          <w:rFonts w:ascii="Times New Roman" w:hAnsi="Times New Roman" w:cs="Times New Roman"/>
        </w:rPr>
        <w:tab/>
        <w:t>15</w:t>
      </w:r>
    </w:p>
    <w:p w14:paraId="73B016C5"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4.3  Line-Level Garbage Removal</w:t>
      </w:r>
      <w:r w:rsidRPr="00C8262F">
        <w:rPr>
          <w:rFonts w:ascii="Times New Roman" w:hAnsi="Times New Roman" w:cs="Times New Roman"/>
        </w:rPr>
        <w:tab/>
        <w:t>16</w:t>
      </w:r>
    </w:p>
    <w:p w14:paraId="456683FE"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4.4  Inline Token Removal</w:t>
      </w:r>
      <w:r w:rsidRPr="00C8262F">
        <w:rPr>
          <w:rFonts w:ascii="Times New Roman" w:hAnsi="Times New Roman" w:cs="Times New Roman"/>
        </w:rPr>
        <w:tab/>
        <w:t>17</w:t>
      </w:r>
    </w:p>
    <w:p w14:paraId="08E28DDB"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4.5  Khmer Character Corrections</w:t>
      </w:r>
      <w:r w:rsidRPr="00C8262F">
        <w:rPr>
          <w:rFonts w:ascii="Times New Roman" w:hAnsi="Times New Roman" w:cs="Times New Roman"/>
        </w:rPr>
        <w:tab/>
        <w:t>17</w:t>
      </w:r>
    </w:p>
    <w:p w14:paraId="7668B138"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lastRenderedPageBreak/>
        <w:t xml:space="preserve">    4.6  Symbol Cleanup</w:t>
      </w:r>
      <w:r w:rsidRPr="00C8262F">
        <w:rPr>
          <w:rFonts w:ascii="Times New Roman" w:hAnsi="Times New Roman" w:cs="Times New Roman"/>
        </w:rPr>
        <w:tab/>
        <w:t>18</w:t>
      </w:r>
    </w:p>
    <w:p w14:paraId="2963A70F"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4.7  Khmer Punctuation Correction</w:t>
      </w:r>
      <w:r w:rsidRPr="00C8262F">
        <w:rPr>
          <w:rFonts w:ascii="Times New Roman" w:hAnsi="Times New Roman" w:cs="Times New Roman"/>
        </w:rPr>
        <w:tab/>
        <w:t>18</w:t>
      </w:r>
    </w:p>
    <w:p w14:paraId="6F0CABB6"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4.8  Broken Word Repair</w:t>
      </w:r>
      <w:r w:rsidRPr="00C8262F">
        <w:rPr>
          <w:rFonts w:ascii="Times New Roman" w:hAnsi="Times New Roman" w:cs="Times New Roman"/>
        </w:rPr>
        <w:tab/>
        <w:t>19</w:t>
      </w:r>
    </w:p>
    <w:p w14:paraId="542446F9" w14:textId="77777777" w:rsidR="00572D72" w:rsidRPr="00C8262F" w:rsidRDefault="00572D72">
      <w:pPr>
        <w:spacing w:after="120"/>
        <w:rPr>
          <w:rFonts w:ascii="Times New Roman" w:hAnsi="Times New Roman" w:cs="Times New Roman"/>
        </w:rPr>
      </w:pPr>
    </w:p>
    <w:p w14:paraId="0EC3A0D7"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5: AI Correction Module</w:t>
      </w:r>
      <w:r w:rsidRPr="00C8262F">
        <w:rPr>
          <w:rFonts w:ascii="Times New Roman" w:hAnsi="Times New Roman" w:cs="Times New Roman"/>
        </w:rPr>
        <w:tab/>
        <w:t>20</w:t>
      </w:r>
    </w:p>
    <w:p w14:paraId="01FE1E8B"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5.1  Bulk AI Correction (Google Gemini)</w:t>
      </w:r>
      <w:r w:rsidRPr="00C8262F">
        <w:rPr>
          <w:rFonts w:ascii="Times New Roman" w:hAnsi="Times New Roman" w:cs="Times New Roman"/>
        </w:rPr>
        <w:tab/>
        <w:t>20</w:t>
      </w:r>
    </w:p>
    <w:p w14:paraId="0CE66416"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5.2  Inline Selection Correction (Gemini)</w:t>
      </w:r>
      <w:r w:rsidRPr="00C8262F">
        <w:rPr>
          <w:rFonts w:ascii="Times New Roman" w:hAnsi="Times New Roman" w:cs="Times New Roman"/>
        </w:rPr>
        <w:tab/>
        <w:t>21</w:t>
      </w:r>
    </w:p>
    <w:p w14:paraId="7D9A4C33" w14:textId="77777777" w:rsidR="00572D72" w:rsidRPr="00C8262F" w:rsidRDefault="00572D72">
      <w:pPr>
        <w:spacing w:after="120"/>
        <w:rPr>
          <w:rFonts w:ascii="Times New Roman" w:hAnsi="Times New Roman" w:cs="Times New Roman"/>
        </w:rPr>
      </w:pPr>
    </w:p>
    <w:p w14:paraId="236A37CE"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6: Web Application</w:t>
      </w:r>
      <w:r w:rsidRPr="00C8262F">
        <w:rPr>
          <w:rFonts w:ascii="Times New Roman" w:hAnsi="Times New Roman" w:cs="Times New Roman"/>
        </w:rPr>
        <w:tab/>
        <w:t>22</w:t>
      </w:r>
    </w:p>
    <w:p w14:paraId="3CEBAAFC"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6.1  Backend API (Flask)</w:t>
      </w:r>
      <w:r w:rsidRPr="00C8262F">
        <w:rPr>
          <w:rFonts w:ascii="Times New Roman" w:hAnsi="Times New Roman" w:cs="Times New Roman"/>
        </w:rPr>
        <w:tab/>
        <w:t>22</w:t>
      </w:r>
    </w:p>
    <w:p w14:paraId="380B5486"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6.2  Frontend Application (React)</w:t>
      </w:r>
      <w:r w:rsidRPr="00C8262F">
        <w:rPr>
          <w:rFonts w:ascii="Times New Roman" w:hAnsi="Times New Roman" w:cs="Times New Roman"/>
        </w:rPr>
        <w:tab/>
        <w:t>24</w:t>
      </w:r>
    </w:p>
    <w:p w14:paraId="25B65D64" w14:textId="77777777" w:rsidR="00572D72" w:rsidRPr="00C8262F" w:rsidRDefault="00572D72">
      <w:pPr>
        <w:spacing w:after="120"/>
        <w:rPr>
          <w:rFonts w:ascii="Times New Roman" w:hAnsi="Times New Roman" w:cs="Times New Roman"/>
        </w:rPr>
      </w:pPr>
    </w:p>
    <w:p w14:paraId="60298E75"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7: Evaluation</w:t>
      </w:r>
      <w:r w:rsidRPr="00C8262F">
        <w:rPr>
          <w:rFonts w:ascii="Times New Roman" w:hAnsi="Times New Roman" w:cs="Times New Roman"/>
        </w:rPr>
        <w:tab/>
        <w:t>26</w:t>
      </w:r>
    </w:p>
    <w:p w14:paraId="354B0322"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7.1  Evaluation Methodology</w:t>
      </w:r>
      <w:r w:rsidRPr="00C8262F">
        <w:rPr>
          <w:rFonts w:ascii="Times New Roman" w:hAnsi="Times New Roman" w:cs="Times New Roman"/>
        </w:rPr>
        <w:tab/>
        <w:t>26</w:t>
      </w:r>
    </w:p>
    <w:p w14:paraId="19C40705"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7.2  Results</w:t>
      </w:r>
      <w:r w:rsidRPr="00C8262F">
        <w:rPr>
          <w:rFonts w:ascii="Times New Roman" w:hAnsi="Times New Roman" w:cs="Times New Roman"/>
        </w:rPr>
        <w:tab/>
        <w:t>27</w:t>
      </w:r>
    </w:p>
    <w:p w14:paraId="104E123A" w14:textId="77777777" w:rsidR="00572D72" w:rsidRPr="00C8262F" w:rsidRDefault="00572D72">
      <w:pPr>
        <w:spacing w:after="120"/>
        <w:rPr>
          <w:rFonts w:ascii="Times New Roman" w:hAnsi="Times New Roman" w:cs="Times New Roman"/>
        </w:rPr>
      </w:pPr>
    </w:p>
    <w:p w14:paraId="1E1DF285"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Chapter 8: Conclusion and Future Work</w:t>
      </w:r>
      <w:r w:rsidRPr="00C8262F">
        <w:rPr>
          <w:rFonts w:ascii="Times New Roman" w:hAnsi="Times New Roman" w:cs="Times New Roman"/>
        </w:rPr>
        <w:tab/>
        <w:t>28</w:t>
      </w:r>
    </w:p>
    <w:p w14:paraId="7DED9BAC"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8.1  Summary</w:t>
      </w:r>
      <w:r w:rsidRPr="00C8262F">
        <w:rPr>
          <w:rFonts w:ascii="Times New Roman" w:hAnsi="Times New Roman" w:cs="Times New Roman"/>
        </w:rPr>
        <w:tab/>
        <w:t>28</w:t>
      </w:r>
    </w:p>
    <w:p w14:paraId="1F7A2101"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 xml:space="preserve">    8.2  Future Work</w:t>
      </w:r>
      <w:r w:rsidRPr="00C8262F">
        <w:rPr>
          <w:rFonts w:ascii="Times New Roman" w:hAnsi="Times New Roman" w:cs="Times New Roman"/>
        </w:rPr>
        <w:tab/>
        <w:t>29</w:t>
      </w:r>
    </w:p>
    <w:p w14:paraId="2B50DF15" w14:textId="77777777" w:rsidR="00572D72" w:rsidRPr="00C8262F" w:rsidRDefault="00572D72">
      <w:pPr>
        <w:spacing w:after="120"/>
        <w:rPr>
          <w:rFonts w:ascii="Times New Roman" w:hAnsi="Times New Roman" w:cs="Times New Roman"/>
        </w:rPr>
      </w:pPr>
    </w:p>
    <w:p w14:paraId="588AF98D" w14:textId="77777777" w:rsidR="00572D72" w:rsidRPr="00C8262F" w:rsidRDefault="00000000">
      <w:pPr>
        <w:tabs>
          <w:tab w:val="left" w:leader="hyphen" w:pos="7920"/>
        </w:tabs>
        <w:spacing w:after="40"/>
        <w:rPr>
          <w:rFonts w:ascii="Times New Roman" w:hAnsi="Times New Roman" w:cs="Times New Roman"/>
        </w:rPr>
      </w:pPr>
      <w:r w:rsidRPr="00C8262F">
        <w:rPr>
          <w:rFonts w:ascii="Times New Roman" w:hAnsi="Times New Roman" w:cs="Times New Roman"/>
        </w:rPr>
        <w:t>References</w:t>
      </w:r>
      <w:r w:rsidRPr="00C8262F">
        <w:rPr>
          <w:rFonts w:ascii="Times New Roman" w:hAnsi="Times New Roman" w:cs="Times New Roman"/>
        </w:rPr>
        <w:tab/>
        <w:t>30</w:t>
      </w:r>
    </w:p>
    <w:p w14:paraId="669476A7"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vi</w:t>
      </w:r>
    </w:p>
    <w:p w14:paraId="6898DC1A"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4B40BFD0"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LIST OF TABLES</w:t>
      </w:r>
    </w:p>
    <w:p w14:paraId="0E0B7DC2"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1.1: System Architecture Overview</w:t>
      </w:r>
      <w:r w:rsidRPr="00C8262F">
        <w:rPr>
          <w:rFonts w:ascii="Times New Roman" w:hAnsi="Times New Roman" w:cs="Times New Roman"/>
        </w:rPr>
        <w:tab/>
        <w:t>10</w:t>
      </w:r>
    </w:p>
    <w:p w14:paraId="69E4443B"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3.1: Document Quality Classification Rules</w:t>
      </w:r>
      <w:r w:rsidRPr="00C8262F">
        <w:rPr>
          <w:rFonts w:ascii="Times New Roman" w:hAnsi="Times New Roman" w:cs="Times New Roman"/>
        </w:rPr>
        <w:tab/>
        <w:t>11</w:t>
      </w:r>
    </w:p>
    <w:p w14:paraId="751A7395"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3.2: Preprocessing Pipeline Operations by Document Type</w:t>
      </w:r>
      <w:r w:rsidRPr="00C8262F">
        <w:rPr>
          <w:rFonts w:ascii="Times New Roman" w:hAnsi="Times New Roman" w:cs="Times New Roman"/>
        </w:rPr>
        <w:tab/>
        <w:t>13</w:t>
      </w:r>
    </w:p>
    <w:p w14:paraId="12D10767"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4.1: Selected Khmer Character Corrections</w:t>
      </w:r>
      <w:r w:rsidRPr="00C8262F">
        <w:rPr>
          <w:rFonts w:ascii="Times New Roman" w:hAnsi="Times New Roman" w:cs="Times New Roman"/>
        </w:rPr>
        <w:tab/>
        <w:t>18</w:t>
      </w:r>
    </w:p>
    <w:p w14:paraId="7815C006"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6.1: Flask API Endpoints</w:t>
      </w:r>
      <w:r w:rsidRPr="00C8262F">
        <w:rPr>
          <w:rFonts w:ascii="Times New Roman" w:hAnsi="Times New Roman" w:cs="Times New Roman"/>
        </w:rPr>
        <w:tab/>
        <w:t>22</w:t>
      </w:r>
    </w:p>
    <w:p w14:paraId="75749C90"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7.1: Evaluation Metric Definitions</w:t>
      </w:r>
      <w:r w:rsidRPr="00C8262F">
        <w:rPr>
          <w:rFonts w:ascii="Times New Roman" w:hAnsi="Times New Roman" w:cs="Times New Roman"/>
        </w:rPr>
        <w:tab/>
        <w:t>26</w:t>
      </w:r>
    </w:p>
    <w:p w14:paraId="15A74038"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Table 7.2: OCR Accuracy Comparison: Tesseract vs Tesseract + AI</w:t>
      </w:r>
      <w:r w:rsidRPr="00C8262F">
        <w:rPr>
          <w:rFonts w:ascii="Times New Roman" w:hAnsi="Times New Roman" w:cs="Times New Roman"/>
        </w:rPr>
        <w:tab/>
        <w:t>27</w:t>
      </w:r>
    </w:p>
    <w:p w14:paraId="4C575A37"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vii</w:t>
      </w:r>
    </w:p>
    <w:p w14:paraId="4E2CE0D2"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2AB9C742"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LIST OF FIGURES</w:t>
      </w:r>
    </w:p>
    <w:p w14:paraId="341E0931"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3.1: System Architecture Diagram</w:t>
      </w:r>
      <w:r w:rsidRPr="00C8262F">
        <w:rPr>
          <w:rFonts w:ascii="Times New Roman" w:hAnsi="Times New Roman" w:cs="Times New Roman"/>
        </w:rPr>
        <w:tab/>
        <w:t>10</w:t>
      </w:r>
    </w:p>
    <w:p w14:paraId="7F536AF3"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3.2: Document Quality Detection Flow</w:t>
      </w:r>
      <w:r w:rsidRPr="00C8262F">
        <w:rPr>
          <w:rFonts w:ascii="Times New Roman" w:hAnsi="Times New Roman" w:cs="Times New Roman"/>
        </w:rPr>
        <w:tab/>
        <w:t>11</w:t>
      </w:r>
    </w:p>
    <w:p w14:paraId="3E3AD76D"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3.3: Clean Pipeline: Sharpen → Otsu → Deskew</w:t>
      </w:r>
      <w:r w:rsidRPr="00C8262F">
        <w:rPr>
          <w:rFonts w:ascii="Times New Roman" w:hAnsi="Times New Roman" w:cs="Times New Roman"/>
        </w:rPr>
        <w:tab/>
        <w:t>13</w:t>
      </w:r>
    </w:p>
    <w:p w14:paraId="726740B1"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3.4: Scan Pipeline: Denoise → Gamma → CLAHE → Adaptive Binarize</w:t>
      </w:r>
      <w:r w:rsidRPr="00C8262F">
        <w:rPr>
          <w:rFonts w:ascii="Times New Roman" w:hAnsi="Times New Roman" w:cs="Times New Roman"/>
        </w:rPr>
        <w:tab/>
        <w:t>14</w:t>
      </w:r>
    </w:p>
    <w:p w14:paraId="7E29CD2B"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4.1: Post-Processing Step Sequence</w:t>
      </w:r>
      <w:r w:rsidRPr="00C8262F">
        <w:rPr>
          <w:rFonts w:ascii="Times New Roman" w:hAnsi="Times New Roman" w:cs="Times New Roman"/>
        </w:rPr>
        <w:tab/>
        <w:t>15</w:t>
      </w:r>
    </w:p>
    <w:p w14:paraId="24B0E907"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5.1: AI Correction Flow with Gemini 2.0 Flash</w:t>
      </w:r>
      <w:r w:rsidRPr="00C8262F">
        <w:rPr>
          <w:rFonts w:ascii="Times New Roman" w:hAnsi="Times New Roman" w:cs="Times New Roman"/>
        </w:rPr>
        <w:tab/>
        <w:t>20</w:t>
      </w:r>
    </w:p>
    <w:p w14:paraId="31E87581"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6.1: Web Application Four-View Navigation Flow</w:t>
      </w:r>
      <w:r w:rsidRPr="00C8262F">
        <w:rPr>
          <w:rFonts w:ascii="Times New Roman" w:hAnsi="Times New Roman" w:cs="Times New Roman"/>
        </w:rPr>
        <w:tab/>
        <w:t>22</w:t>
      </w:r>
    </w:p>
    <w:p w14:paraId="3DF0A609"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6.2: Results Screen with Confidence Badge and Thumbnails</w:t>
      </w:r>
      <w:r w:rsidRPr="00C8262F">
        <w:rPr>
          <w:rFonts w:ascii="Times New Roman" w:hAnsi="Times New Roman" w:cs="Times New Roman"/>
        </w:rPr>
        <w:tab/>
        <w:t>24</w:t>
      </w:r>
    </w:p>
    <w:p w14:paraId="541E8EBF" w14:textId="77777777" w:rsidR="00572D72" w:rsidRPr="00C8262F" w:rsidRDefault="00000000">
      <w:pPr>
        <w:spacing w:after="80"/>
        <w:rPr>
          <w:rFonts w:ascii="Times New Roman" w:hAnsi="Times New Roman" w:cs="Times New Roman"/>
        </w:rPr>
      </w:pPr>
      <w:r w:rsidRPr="00C8262F">
        <w:rPr>
          <w:rFonts w:ascii="Times New Roman" w:hAnsi="Times New Roman" w:cs="Times New Roman"/>
        </w:rPr>
        <w:t>Figure 7.1: CER Comparison Before and After Post-Processing</w:t>
      </w:r>
      <w:r w:rsidRPr="00C8262F">
        <w:rPr>
          <w:rFonts w:ascii="Times New Roman" w:hAnsi="Times New Roman" w:cs="Times New Roman"/>
        </w:rPr>
        <w:tab/>
        <w:t>27</w:t>
      </w:r>
    </w:p>
    <w:p w14:paraId="3357094F"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viii</w:t>
      </w:r>
    </w:p>
    <w:p w14:paraId="2D0CDFF6"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61F8A60C"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6"/>
        </w:rPr>
        <w:lastRenderedPageBreak/>
        <w:t>LIST OF ABBREVIATIONS</w:t>
      </w:r>
    </w:p>
    <w:p w14:paraId="1B0717B8"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AI:  Artificial Intelligence</w:t>
      </w:r>
    </w:p>
    <w:p w14:paraId="7A259CE5"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API:  Application Programming Interface</w:t>
      </w:r>
    </w:p>
    <w:p w14:paraId="10010018"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CER:  Character Error Rate</w:t>
      </w:r>
    </w:p>
    <w:p w14:paraId="116D58C9"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CLAHE:  Contrast Limited Adaptive Histogram Equalization</w:t>
      </w:r>
    </w:p>
    <w:p w14:paraId="2AF3D61C"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CLI:  Command Line Interface</w:t>
      </w:r>
    </w:p>
    <w:p w14:paraId="6769C7C3"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CNN:  Convolutional Neural Network</w:t>
      </w:r>
    </w:p>
    <w:p w14:paraId="60216AA4"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CORS:  Cross-Origin Resource Sharing</w:t>
      </w:r>
    </w:p>
    <w:p w14:paraId="7D04F782"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DPI:  Dots Per Inch</w:t>
      </w:r>
    </w:p>
    <w:p w14:paraId="42981F93"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DOCX:  Microsoft Word Document Format</w:t>
      </w:r>
    </w:p>
    <w:p w14:paraId="61003313"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GPU:  Graphics Processing Unit</w:t>
      </w:r>
    </w:p>
    <w:p w14:paraId="5FB45696"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HTTP:  HyperText Transfer Protocol</w:t>
      </w:r>
    </w:p>
    <w:p w14:paraId="246AADE8"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JSON:  JavaScript Object Notation</w:t>
      </w:r>
    </w:p>
    <w:p w14:paraId="2B9E68F6"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LSTM:  Long Short-Term Memory</w:t>
      </w:r>
    </w:p>
    <w:p w14:paraId="772D6A60"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NLM:  Non-Local Means</w:t>
      </w:r>
    </w:p>
    <w:p w14:paraId="2456C9E1"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OCR:  Optical Character Recognition</w:t>
      </w:r>
    </w:p>
    <w:p w14:paraId="308B90E2"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PDF:  Portable Document Format</w:t>
      </w:r>
    </w:p>
    <w:p w14:paraId="75420743"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REST:  Representational State Transfer</w:t>
      </w:r>
    </w:p>
    <w:p w14:paraId="011D9B64"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RGB:  Red Green Blue</w:t>
      </w:r>
    </w:p>
    <w:p w14:paraId="67DEFD27"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SSE:  Server-Sent Events</w:t>
      </w:r>
    </w:p>
    <w:p w14:paraId="70A2B95A" w14:textId="77777777" w:rsidR="00572D72" w:rsidRPr="00C8262F" w:rsidRDefault="00000000">
      <w:pPr>
        <w:spacing w:after="60"/>
        <w:rPr>
          <w:rFonts w:ascii="Times New Roman" w:hAnsi="Times New Roman" w:cs="Times New Roman"/>
        </w:rPr>
      </w:pPr>
      <w:r w:rsidRPr="00C8262F">
        <w:rPr>
          <w:rFonts w:ascii="Times New Roman" w:hAnsi="Times New Roman" w:cs="Times New Roman"/>
        </w:rPr>
        <w:t>WER:  Word Error Rate</w:t>
      </w:r>
    </w:p>
    <w:p w14:paraId="2DADA47D" w14:textId="77777777" w:rsidR="00572D72" w:rsidRPr="00C8262F" w:rsidRDefault="00000000">
      <w:pPr>
        <w:spacing w:after="120"/>
        <w:jc w:val="center"/>
        <w:rPr>
          <w:rFonts w:ascii="Times New Roman" w:hAnsi="Times New Roman" w:cs="Times New Roman"/>
        </w:rPr>
      </w:pPr>
      <w:r w:rsidRPr="00C8262F">
        <w:rPr>
          <w:rFonts w:ascii="Times New Roman" w:hAnsi="Times New Roman" w:cs="Times New Roman"/>
          <w:sz w:val="24"/>
        </w:rPr>
        <w:t>ix</w:t>
      </w:r>
    </w:p>
    <w:p w14:paraId="798C0D5F"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0CE9FE09"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1</w:t>
      </w:r>
      <w:r w:rsidRPr="00C8262F">
        <w:rPr>
          <w:rFonts w:ascii="Times New Roman" w:hAnsi="Times New Roman" w:cs="Times New Roman"/>
          <w:b/>
          <w:sz w:val="32"/>
        </w:rPr>
        <w:br/>
      </w:r>
      <w:r w:rsidRPr="00C8262F">
        <w:rPr>
          <w:rFonts w:ascii="Times New Roman" w:hAnsi="Times New Roman" w:cs="Times New Roman"/>
          <w:b/>
          <w:sz w:val="32"/>
        </w:rPr>
        <w:br/>
        <w:t>Introduction</w:t>
      </w:r>
    </w:p>
    <w:p w14:paraId="07C350CD"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1.1  Background to the Study</w:t>
      </w:r>
    </w:p>
    <w:p w14:paraId="6AFF7E6B"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Optical Character Recognition (OCR) technology converts images of printed or scanned text into machine-readable digital text. Over the past two decades, OCR has become an essential tool for digitizing documents across education, government administration, libraries, and cultural preservation. For widely used languages such as English, Chinese, and Japanese, OCR systems achieve high accuracy. However, for Khmer — the official language of Cambodia — OCR technology remains significantly underdeveloped.</w:t>
      </w:r>
    </w:p>
    <w:p w14:paraId="66A1C6AE" w14:textId="27670F9E"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 xml:space="preserve">Khmer script has a uniquely complex structure. Characters can stack vertically, combining with subscript consonants, diacritic </w:t>
      </w:r>
      <w:proofErr w:type="spellStart"/>
      <w:r w:rsidR="00C8262F">
        <w:rPr>
          <w:rFonts w:ascii="Times New Roman" w:hAnsi="Times New Roman" w:cs="Times New Roman"/>
          <w:sz w:val="24"/>
        </w:rPr>
        <w:t>j</w:t>
      </w:r>
      <w:r w:rsidRPr="00C8262F">
        <w:rPr>
          <w:rFonts w:ascii="Times New Roman" w:hAnsi="Times New Roman" w:cs="Times New Roman"/>
          <w:sz w:val="24"/>
        </w:rPr>
        <w:t>marks</w:t>
      </w:r>
      <w:proofErr w:type="spellEnd"/>
      <w:r w:rsidRPr="00C8262F">
        <w:rPr>
          <w:rFonts w:ascii="Times New Roman" w:hAnsi="Times New Roman" w:cs="Times New Roman"/>
          <w:sz w:val="24"/>
        </w:rPr>
        <w:t>, and vowel symbols that appear above, below, or encircling the base character. A single missing or incorrect mark can completely change a word's meaning. In Cambodia, a large volume of important documents — government records, textbooks, legal contracts, scholarship forms — exist only as paper documents or low-quality scanned PDFs, creating barriers to education, research, and public administration.</w:t>
      </w:r>
    </w:p>
    <w:p w14:paraId="674FEC22"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1.2  Problem Statement</w:t>
      </w:r>
    </w:p>
    <w:p w14:paraId="0022B5EA"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core challenge is that Tesseract OCR, while providing basic Khmer language support, produces output containing numerous consistent error types when applied to real Khmer documents. These errors fall into several categories:</w:t>
      </w:r>
    </w:p>
    <w:p w14:paraId="4EA97227" w14:textId="77777777" w:rsidR="00572D72" w:rsidRPr="00C8262F" w:rsidRDefault="00000000">
      <w:pPr>
        <w:pStyle w:val="ListBullet"/>
        <w:spacing w:after="80"/>
        <w:rPr>
          <w:rFonts w:ascii="Times New Roman" w:hAnsi="Times New Roman" w:cs="Times New Roman"/>
        </w:rPr>
      </w:pPr>
      <w:r w:rsidRPr="00C8262F">
        <w:rPr>
          <w:rFonts w:ascii="Times New Roman" w:hAnsi="Times New Roman" w:cs="Times New Roman"/>
          <w:sz w:val="24"/>
        </w:rPr>
        <w:t>Image quality variation — clean PDFs, flatbed scans, and camera photographs each require different preprocessing strategies.</w:t>
      </w:r>
    </w:p>
    <w:p w14:paraId="558D1916" w14:textId="77777777" w:rsidR="00572D72" w:rsidRPr="00C8262F" w:rsidRDefault="00000000">
      <w:pPr>
        <w:pStyle w:val="ListBullet"/>
        <w:spacing w:after="80"/>
        <w:rPr>
          <w:rFonts w:ascii="Times New Roman" w:hAnsi="Times New Roman" w:cs="Times New Roman"/>
        </w:rPr>
      </w:pPr>
      <w:r w:rsidRPr="00C8262F">
        <w:rPr>
          <w:rFonts w:ascii="Times New Roman" w:hAnsi="Times New Roman" w:cs="Times New Roman"/>
          <w:sz w:val="24"/>
        </w:rPr>
        <w:lastRenderedPageBreak/>
        <w:t>Khmer character misreads — Tesseract frequently misidentifies specific Khmer characters due to visual similarity, particularly vowel marks and stacked consonants.</w:t>
      </w:r>
    </w:p>
    <w:p w14:paraId="21083DD5" w14:textId="77777777" w:rsidR="00572D72" w:rsidRPr="00C8262F" w:rsidRDefault="00000000">
      <w:pPr>
        <w:pStyle w:val="ListBullet"/>
        <w:spacing w:after="80"/>
        <w:rPr>
          <w:rFonts w:ascii="Times New Roman" w:hAnsi="Times New Roman" w:cs="Times New Roman"/>
        </w:rPr>
      </w:pPr>
      <w:r w:rsidRPr="00C8262F">
        <w:rPr>
          <w:rFonts w:ascii="Times New Roman" w:hAnsi="Times New Roman" w:cs="Times New Roman"/>
          <w:sz w:val="24"/>
        </w:rPr>
        <w:t>Garbage text from document decorations — logos, stamps, dotted form fields, and page numbers are read as text.</w:t>
      </w:r>
    </w:p>
    <w:p w14:paraId="5438C9E0" w14:textId="77777777" w:rsidR="00572D72" w:rsidRPr="00C8262F" w:rsidRDefault="00000000">
      <w:pPr>
        <w:pStyle w:val="ListBullet"/>
        <w:spacing w:after="80"/>
        <w:rPr>
          <w:rFonts w:ascii="Times New Roman" w:hAnsi="Times New Roman" w:cs="Times New Roman"/>
        </w:rPr>
      </w:pPr>
      <w:r w:rsidRPr="00C8262F">
        <w:rPr>
          <w:rFonts w:ascii="Times New Roman" w:hAnsi="Times New Roman" w:cs="Times New Roman"/>
          <w:sz w:val="24"/>
        </w:rPr>
        <w:t xml:space="preserve">Khmer period misidentification — the Khmer sentence period </w:t>
      </w:r>
      <w:r w:rsidRPr="00C8262F">
        <w:rPr>
          <w:rFonts w:ascii="DaunPenh" w:hAnsi="DaunPenh" w:cs="DaunPenh"/>
          <w:sz w:val="24"/>
        </w:rPr>
        <w:t>។</w:t>
      </w:r>
      <w:r w:rsidRPr="00C8262F">
        <w:rPr>
          <w:rFonts w:ascii="Times New Roman" w:hAnsi="Times New Roman" w:cs="Times New Roman"/>
          <w:sz w:val="24"/>
        </w:rPr>
        <w:t xml:space="preserve"> is consistently misread as the Latin digit 4.</w:t>
      </w:r>
    </w:p>
    <w:p w14:paraId="21A58ABE" w14:textId="77777777" w:rsidR="00572D72" w:rsidRPr="00C8262F" w:rsidRDefault="00000000">
      <w:pPr>
        <w:pStyle w:val="ListBullet"/>
        <w:spacing w:after="80"/>
        <w:rPr>
          <w:rFonts w:ascii="Times New Roman" w:hAnsi="Times New Roman" w:cs="Times New Roman"/>
        </w:rPr>
      </w:pPr>
      <w:r w:rsidRPr="00C8262F">
        <w:rPr>
          <w:rFonts w:ascii="Times New Roman" w:hAnsi="Times New Roman" w:cs="Times New Roman"/>
          <w:sz w:val="24"/>
        </w:rPr>
        <w:t>Complex contextual errors — errors requiring language understanding that pattern rules cannot resolve.</w:t>
      </w:r>
    </w:p>
    <w:p w14:paraId="66C851DE"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1.3  Aims and Objectives</w:t>
      </w:r>
    </w:p>
    <w:p w14:paraId="2DF9B05B"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aim of this project is to design, implement, and deploy a functional web-based Khmer OCR post-processing system that significantly improves text extraction quality compared to using Tesseract alone. Specific objectives are:</w:t>
      </w:r>
    </w:p>
    <w:p w14:paraId="5EEF4C74"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Design an automatic document quality detection algorithm classifying input images as clean, scan, or photo.</w:t>
      </w:r>
    </w:p>
    <w:p w14:paraId="1D54DD3A"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Implement a multi-stage image preprocessing pipeline using computer vision techniques optimized for each document type.</w:t>
      </w:r>
    </w:p>
    <w:p w14:paraId="5BB7C0CD"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Build a comprehensive rule-based post-processor correcting common Khmer OCR errors through over sixty pattern corrections.</w:t>
      </w:r>
    </w:p>
    <w:p w14:paraId="336C644C"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Integrate Google Gemini AI to handle complex contextual errors that rules cannot solve.</w:t>
      </w:r>
    </w:p>
    <w:p w14:paraId="605079B2"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Develop a user-friendly web application supporting batch processing, history, custom dictionary, DOCX export, and a developer REST API.</w:t>
      </w:r>
    </w:p>
    <w:p w14:paraId="0A598373" w14:textId="77777777" w:rsidR="00572D72" w:rsidRPr="00C8262F" w:rsidRDefault="00000000">
      <w:pPr>
        <w:pStyle w:val="ListNumber"/>
        <w:spacing w:after="80"/>
        <w:rPr>
          <w:rFonts w:ascii="Times New Roman" w:hAnsi="Times New Roman" w:cs="Times New Roman"/>
        </w:rPr>
      </w:pPr>
      <w:r w:rsidRPr="00C8262F">
        <w:rPr>
          <w:rFonts w:ascii="Times New Roman" w:hAnsi="Times New Roman" w:cs="Times New Roman"/>
          <w:sz w:val="24"/>
        </w:rPr>
        <w:t>Evaluate accuracy improvement using Character Error Rate (CER) and Word Error Rate (WER) metrics.</w:t>
      </w:r>
    </w:p>
    <w:p w14:paraId="271487D4"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1.4  Rationale of the Study</w:t>
      </w:r>
    </w:p>
    <w:p w14:paraId="59AB9A91"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Cambodia is undergoing rapid digital transformation, and many critical documents remain in paper or scanned form. No widely available post-processing tool exists that specifically targets consistent Khmer OCR error patterns. This project fills that gap and demonstrates that a combination of image preprocessing, rule-based linguistic correction, and modern AI can work together effectively for a low-resource language.</w:t>
      </w:r>
    </w:p>
    <w:p w14:paraId="2755A29D"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lastRenderedPageBreak/>
        <w:t>1.5  Limitations and Scope</w:t>
      </w:r>
    </w:p>
    <w:p w14:paraId="1B4C3721"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This project focuses on typeset Khmer text in PDF and common image formats. Handwritten Khmer text is outside scope. AI correction requires internet access and a valid Google API key. The correction dictionary covers error patterns found in government, educational, and financial documents.</w:t>
      </w:r>
    </w:p>
    <w:p w14:paraId="55EBBB83"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4F857837"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2</w:t>
      </w:r>
      <w:r w:rsidRPr="00C8262F">
        <w:rPr>
          <w:rFonts w:ascii="Times New Roman" w:hAnsi="Times New Roman" w:cs="Times New Roman"/>
          <w:b/>
          <w:sz w:val="32"/>
        </w:rPr>
        <w:br/>
      </w:r>
      <w:r w:rsidRPr="00C8262F">
        <w:rPr>
          <w:rFonts w:ascii="Times New Roman" w:hAnsi="Times New Roman" w:cs="Times New Roman"/>
          <w:b/>
          <w:sz w:val="32"/>
        </w:rPr>
        <w:br/>
        <w:t>Literature Review</w:t>
      </w:r>
    </w:p>
    <w:p w14:paraId="4E61B7D6"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2.1  Khmer Script Overview</w:t>
      </w:r>
    </w:p>
    <w:p w14:paraId="15D66F20"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Khmer is an Austroasiatic language spoken by approximately 16 million people in Cambodia. The Khmer script is an abugida — consonants carry an inherent vowel modified by diacritic marks. The Khmer Unicode block (U+1780–U+17FF) contains 35 consonants, 23 vowels, 12 independent vowels, and numerous special characters. Characters can combine in vertical stacks of up to three levels, and vowel markers may appear above, below, left, right, or encircling the consonant — making each syllable structurally more complex than Latin script.</w:t>
      </w:r>
    </w:p>
    <w:p w14:paraId="5E71E50E"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2.2  Optical Character Recognition</w:t>
      </w:r>
    </w:p>
    <w:p w14:paraId="526D4066"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OCR is the process of detecting and recognizing characters in document images and converting them into Unicode text. Modern OCR systems use deep learning — CNNs for feature extraction and LSTMs or Transformers for sequence modeling. Tesseract version 4 uses an LSTM neural network trained on multilingual data. While it supports Khmer, it was not specifically optimized for Khmer's structural properties.</w:t>
      </w:r>
    </w:p>
    <w:p w14:paraId="444C5BA0"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2.3  Image Preprocessing for OCR</w:t>
      </w:r>
    </w:p>
    <w:p w14:paraId="4063E968"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 xml:space="preserve">Image preprocessing improves OCR accuracy by converting document images into a form easier for the engine to process. Lins et al. (2017) concluded that binarization, deskewing, and noise removal are the three most impactful preprocessing steps. Adaptive thresholding outperforms global Otsu thresholding for scanned documents with uneven </w:t>
      </w:r>
      <w:r w:rsidRPr="00C8262F">
        <w:rPr>
          <w:rFonts w:ascii="Times New Roman" w:hAnsi="Times New Roman" w:cs="Times New Roman"/>
          <w:sz w:val="24"/>
        </w:rPr>
        <w:lastRenderedPageBreak/>
        <w:t>lighting. CLAHE effectively corrects gradual lighting variations while preventing noise over-amplification.</w:t>
      </w:r>
    </w:p>
    <w:p w14:paraId="53FE2448"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2.4  Post-Processing for OCR Correction</w:t>
      </w:r>
    </w:p>
    <w:p w14:paraId="57C2AE67"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Post-processing applies corrections to OCR raw output. Rule-based methods use dictionaries and regular expressions for known error patterns. Ye et al. (2015) showed rule-based correction can reduce WER by 20–40% for Asian scripts without retraining the OCR model. Large language models have since demonstrated the ability to correct contextually ambiguous errors that rules cannot handle.</w:t>
      </w:r>
    </w:p>
    <w:p w14:paraId="62A993DC"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2.5  Challenges in Khmer OCR</w:t>
      </w:r>
    </w:p>
    <w:p w14:paraId="1E9A5516"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Research on Khmer OCR consistently identifies character segmentation as the primary challenge, as standard projection-based methods fail on stacked characters. Tesseract achieves character error rates of 15–30% on real scanned Khmer documents compared to under 3% for English. The lack of annotated training data and inconsistent word spacing further limit accuracy. Mixed-language content — Khmer combined with English — adds additional complexity.</w:t>
      </w:r>
    </w:p>
    <w:p w14:paraId="21BEF1A1"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35486FA7"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3</w:t>
      </w:r>
      <w:r w:rsidRPr="00C8262F">
        <w:rPr>
          <w:rFonts w:ascii="Times New Roman" w:hAnsi="Times New Roman" w:cs="Times New Roman"/>
          <w:b/>
          <w:sz w:val="32"/>
        </w:rPr>
        <w:br/>
      </w:r>
      <w:r w:rsidRPr="00C8262F">
        <w:rPr>
          <w:rFonts w:ascii="Times New Roman" w:hAnsi="Times New Roman" w:cs="Times New Roman"/>
          <w:b/>
          <w:sz w:val="32"/>
        </w:rPr>
        <w:br/>
        <w:t>System Design and Architecture</w:t>
      </w:r>
    </w:p>
    <w:p w14:paraId="36F01C0E"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3.1  Overall Architecture</w:t>
      </w:r>
    </w:p>
    <w:p w14:paraId="34711C61"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pipeline consists of three processing phases and a web application delivery layer. Table 1.1 summarizes the components.</w:t>
      </w:r>
    </w:p>
    <w:tbl>
      <w:tblPr>
        <w:tblStyle w:val="TableGrid"/>
        <w:tblW w:w="0" w:type="auto"/>
        <w:tblLook w:val="04A0" w:firstRow="1" w:lastRow="0" w:firstColumn="1" w:lastColumn="0" w:noHBand="0" w:noVBand="1"/>
      </w:tblPr>
      <w:tblGrid>
        <w:gridCol w:w="2996"/>
        <w:gridCol w:w="2998"/>
        <w:gridCol w:w="2996"/>
      </w:tblGrid>
      <w:tr w:rsidR="00572D72" w:rsidRPr="00C8262F" w14:paraId="1EE62E83" w14:textId="77777777">
        <w:tc>
          <w:tcPr>
            <w:tcW w:w="3000" w:type="dxa"/>
          </w:tcPr>
          <w:p w14:paraId="725A802A" w14:textId="77777777" w:rsidR="00572D72" w:rsidRPr="00C8262F" w:rsidRDefault="00000000">
            <w:pPr>
              <w:rPr>
                <w:rFonts w:ascii="Times New Roman" w:hAnsi="Times New Roman" w:cs="Times New Roman"/>
              </w:rPr>
            </w:pPr>
            <w:r w:rsidRPr="00C8262F">
              <w:rPr>
                <w:rFonts w:ascii="Times New Roman" w:hAnsi="Times New Roman" w:cs="Times New Roman"/>
                <w:b/>
              </w:rPr>
              <w:t>Component</w:t>
            </w:r>
          </w:p>
        </w:tc>
        <w:tc>
          <w:tcPr>
            <w:tcW w:w="3000" w:type="dxa"/>
          </w:tcPr>
          <w:p w14:paraId="14F3BDAD" w14:textId="77777777" w:rsidR="00572D72" w:rsidRPr="00C8262F" w:rsidRDefault="00000000">
            <w:pPr>
              <w:rPr>
                <w:rFonts w:ascii="Times New Roman" w:hAnsi="Times New Roman" w:cs="Times New Roman"/>
              </w:rPr>
            </w:pPr>
            <w:r w:rsidRPr="00C8262F">
              <w:rPr>
                <w:rFonts w:ascii="Times New Roman" w:hAnsi="Times New Roman" w:cs="Times New Roman"/>
                <w:b/>
              </w:rPr>
              <w:t>Module</w:t>
            </w:r>
          </w:p>
        </w:tc>
        <w:tc>
          <w:tcPr>
            <w:tcW w:w="3000" w:type="dxa"/>
          </w:tcPr>
          <w:p w14:paraId="65C05768" w14:textId="77777777" w:rsidR="00572D72" w:rsidRPr="00C8262F" w:rsidRDefault="00000000">
            <w:pPr>
              <w:rPr>
                <w:rFonts w:ascii="Times New Roman" w:hAnsi="Times New Roman" w:cs="Times New Roman"/>
              </w:rPr>
            </w:pPr>
            <w:r w:rsidRPr="00C8262F">
              <w:rPr>
                <w:rFonts w:ascii="Times New Roman" w:hAnsi="Times New Roman" w:cs="Times New Roman"/>
                <w:b/>
              </w:rPr>
              <w:t>Technology</w:t>
            </w:r>
          </w:p>
        </w:tc>
      </w:tr>
      <w:tr w:rsidR="00572D72" w:rsidRPr="00C8262F" w14:paraId="5ABBED41" w14:textId="77777777">
        <w:tc>
          <w:tcPr>
            <w:tcW w:w="3000" w:type="dxa"/>
          </w:tcPr>
          <w:p w14:paraId="7F93297C" w14:textId="77777777" w:rsidR="00572D72" w:rsidRPr="00C8262F" w:rsidRDefault="00000000">
            <w:pPr>
              <w:rPr>
                <w:rFonts w:ascii="Times New Roman" w:hAnsi="Times New Roman" w:cs="Times New Roman"/>
              </w:rPr>
            </w:pPr>
            <w:r w:rsidRPr="00C8262F">
              <w:rPr>
                <w:rFonts w:ascii="Times New Roman" w:hAnsi="Times New Roman" w:cs="Times New Roman"/>
              </w:rPr>
              <w:t>Phase 1: Image Preprocessing</w:t>
            </w:r>
          </w:p>
        </w:tc>
        <w:tc>
          <w:tcPr>
            <w:tcW w:w="3000" w:type="dxa"/>
          </w:tcPr>
          <w:p w14:paraId="4BAB6857" w14:textId="77777777" w:rsidR="00572D72" w:rsidRPr="00C8262F" w:rsidRDefault="00000000">
            <w:pPr>
              <w:rPr>
                <w:rFonts w:ascii="Times New Roman" w:hAnsi="Times New Roman" w:cs="Times New Roman"/>
              </w:rPr>
            </w:pPr>
            <w:r w:rsidRPr="00C8262F">
              <w:rPr>
                <w:rFonts w:ascii="Times New Roman" w:hAnsi="Times New Roman" w:cs="Times New Roman"/>
              </w:rPr>
              <w:t>ocr_preprocess.py</w:t>
            </w:r>
          </w:p>
        </w:tc>
        <w:tc>
          <w:tcPr>
            <w:tcW w:w="3000" w:type="dxa"/>
          </w:tcPr>
          <w:p w14:paraId="09CEB9D6" w14:textId="77777777" w:rsidR="00572D72" w:rsidRPr="00C8262F" w:rsidRDefault="00000000">
            <w:pPr>
              <w:rPr>
                <w:rFonts w:ascii="Times New Roman" w:hAnsi="Times New Roman" w:cs="Times New Roman"/>
              </w:rPr>
            </w:pPr>
            <w:r w:rsidRPr="00C8262F">
              <w:rPr>
                <w:rFonts w:ascii="Times New Roman" w:hAnsi="Times New Roman" w:cs="Times New Roman"/>
              </w:rPr>
              <w:t>Python, OpenCV, NumPy, Pillow</w:t>
            </w:r>
          </w:p>
        </w:tc>
      </w:tr>
      <w:tr w:rsidR="00572D72" w:rsidRPr="00C8262F" w14:paraId="7DC69394" w14:textId="77777777">
        <w:tc>
          <w:tcPr>
            <w:tcW w:w="3000" w:type="dxa"/>
          </w:tcPr>
          <w:p w14:paraId="7689BE63" w14:textId="77777777" w:rsidR="00572D72" w:rsidRPr="00C8262F" w:rsidRDefault="00000000">
            <w:pPr>
              <w:rPr>
                <w:rFonts w:ascii="Times New Roman" w:hAnsi="Times New Roman" w:cs="Times New Roman"/>
              </w:rPr>
            </w:pPr>
            <w:r w:rsidRPr="00C8262F">
              <w:rPr>
                <w:rFonts w:ascii="Times New Roman" w:hAnsi="Times New Roman" w:cs="Times New Roman"/>
              </w:rPr>
              <w:t>Phase 2: OCR Engine</w:t>
            </w:r>
          </w:p>
        </w:tc>
        <w:tc>
          <w:tcPr>
            <w:tcW w:w="3000" w:type="dxa"/>
          </w:tcPr>
          <w:p w14:paraId="1D59CBC3" w14:textId="77777777" w:rsidR="00572D72" w:rsidRPr="00C8262F" w:rsidRDefault="00000000">
            <w:pPr>
              <w:rPr>
                <w:rFonts w:ascii="Times New Roman" w:hAnsi="Times New Roman" w:cs="Times New Roman"/>
              </w:rPr>
            </w:pPr>
            <w:r w:rsidRPr="00C8262F">
              <w:rPr>
                <w:rFonts w:ascii="Times New Roman" w:hAnsi="Times New Roman" w:cs="Times New Roman"/>
              </w:rPr>
              <w:t>pytesseract</w:t>
            </w:r>
          </w:p>
        </w:tc>
        <w:tc>
          <w:tcPr>
            <w:tcW w:w="3000" w:type="dxa"/>
          </w:tcPr>
          <w:p w14:paraId="18EAAB9E" w14:textId="77777777" w:rsidR="00572D72" w:rsidRPr="00C8262F" w:rsidRDefault="00000000">
            <w:pPr>
              <w:rPr>
                <w:rFonts w:ascii="Times New Roman" w:hAnsi="Times New Roman" w:cs="Times New Roman"/>
              </w:rPr>
            </w:pPr>
            <w:r w:rsidRPr="00C8262F">
              <w:rPr>
                <w:rFonts w:ascii="Times New Roman" w:hAnsi="Times New Roman" w:cs="Times New Roman"/>
              </w:rPr>
              <w:t>Tesseract LSTM, khm+eng</w:t>
            </w:r>
          </w:p>
        </w:tc>
      </w:tr>
      <w:tr w:rsidR="00572D72" w:rsidRPr="00C8262F" w14:paraId="56598082" w14:textId="77777777">
        <w:tc>
          <w:tcPr>
            <w:tcW w:w="3000" w:type="dxa"/>
          </w:tcPr>
          <w:p w14:paraId="46188409" w14:textId="77777777" w:rsidR="00572D72" w:rsidRPr="00C8262F" w:rsidRDefault="00000000">
            <w:pPr>
              <w:rPr>
                <w:rFonts w:ascii="Times New Roman" w:hAnsi="Times New Roman" w:cs="Times New Roman"/>
              </w:rPr>
            </w:pPr>
            <w:r w:rsidRPr="00C8262F">
              <w:rPr>
                <w:rFonts w:ascii="Times New Roman" w:hAnsi="Times New Roman" w:cs="Times New Roman"/>
              </w:rPr>
              <w:t>Phase 3: Post-Processing</w:t>
            </w:r>
          </w:p>
        </w:tc>
        <w:tc>
          <w:tcPr>
            <w:tcW w:w="3000" w:type="dxa"/>
          </w:tcPr>
          <w:p w14:paraId="358E1D12" w14:textId="77777777" w:rsidR="00572D72" w:rsidRPr="00C8262F" w:rsidRDefault="00000000">
            <w:pPr>
              <w:rPr>
                <w:rFonts w:ascii="Times New Roman" w:hAnsi="Times New Roman" w:cs="Times New Roman"/>
              </w:rPr>
            </w:pPr>
            <w:r w:rsidRPr="00C8262F">
              <w:rPr>
                <w:rFonts w:ascii="Times New Roman" w:hAnsi="Times New Roman" w:cs="Times New Roman"/>
              </w:rPr>
              <w:t>ocr_preprocess.py</w:t>
            </w:r>
          </w:p>
        </w:tc>
        <w:tc>
          <w:tcPr>
            <w:tcW w:w="3000" w:type="dxa"/>
          </w:tcPr>
          <w:p w14:paraId="27FE002D" w14:textId="77777777" w:rsidR="00572D72" w:rsidRPr="00C8262F" w:rsidRDefault="00000000">
            <w:pPr>
              <w:rPr>
                <w:rFonts w:ascii="Times New Roman" w:hAnsi="Times New Roman" w:cs="Times New Roman"/>
              </w:rPr>
            </w:pPr>
            <w:r w:rsidRPr="00C8262F">
              <w:rPr>
                <w:rFonts w:ascii="Times New Roman" w:hAnsi="Times New Roman" w:cs="Times New Roman"/>
              </w:rPr>
              <w:t>Python, Regular Expressions</w:t>
            </w:r>
          </w:p>
        </w:tc>
      </w:tr>
      <w:tr w:rsidR="00572D72" w:rsidRPr="00C8262F" w14:paraId="1B2B0549" w14:textId="77777777">
        <w:tc>
          <w:tcPr>
            <w:tcW w:w="3000" w:type="dxa"/>
          </w:tcPr>
          <w:p w14:paraId="42A3E3FA" w14:textId="77777777" w:rsidR="00572D72" w:rsidRPr="00C8262F" w:rsidRDefault="00000000">
            <w:pPr>
              <w:rPr>
                <w:rFonts w:ascii="Times New Roman" w:hAnsi="Times New Roman" w:cs="Times New Roman"/>
              </w:rPr>
            </w:pPr>
            <w:r w:rsidRPr="00C8262F">
              <w:rPr>
                <w:rFonts w:ascii="Times New Roman" w:hAnsi="Times New Roman" w:cs="Times New Roman"/>
              </w:rPr>
              <w:t>Phase 4: AI Correction</w:t>
            </w:r>
          </w:p>
        </w:tc>
        <w:tc>
          <w:tcPr>
            <w:tcW w:w="3000" w:type="dxa"/>
          </w:tcPr>
          <w:p w14:paraId="246DC51D" w14:textId="77777777" w:rsidR="00572D72" w:rsidRPr="00C8262F" w:rsidRDefault="00000000">
            <w:pPr>
              <w:rPr>
                <w:rFonts w:ascii="Times New Roman" w:hAnsi="Times New Roman" w:cs="Times New Roman"/>
              </w:rPr>
            </w:pPr>
            <w:r w:rsidRPr="00C8262F">
              <w:rPr>
                <w:rFonts w:ascii="Times New Roman" w:hAnsi="Times New Roman" w:cs="Times New Roman"/>
              </w:rPr>
              <w:t>ocr_preprocess.py</w:t>
            </w:r>
          </w:p>
        </w:tc>
        <w:tc>
          <w:tcPr>
            <w:tcW w:w="3000" w:type="dxa"/>
          </w:tcPr>
          <w:p w14:paraId="222FB477" w14:textId="77777777" w:rsidR="00572D72" w:rsidRPr="00C8262F" w:rsidRDefault="00000000">
            <w:pPr>
              <w:rPr>
                <w:rFonts w:ascii="Times New Roman" w:hAnsi="Times New Roman" w:cs="Times New Roman"/>
              </w:rPr>
            </w:pPr>
            <w:r w:rsidRPr="00C8262F">
              <w:rPr>
                <w:rFonts w:ascii="Times New Roman" w:hAnsi="Times New Roman" w:cs="Times New Roman"/>
              </w:rPr>
              <w:t>Google Gemini 2.0 Flash</w:t>
            </w:r>
          </w:p>
        </w:tc>
      </w:tr>
      <w:tr w:rsidR="00572D72" w:rsidRPr="00C8262F" w14:paraId="7AD0527F" w14:textId="77777777">
        <w:tc>
          <w:tcPr>
            <w:tcW w:w="3000" w:type="dxa"/>
          </w:tcPr>
          <w:p w14:paraId="5C768301" w14:textId="77777777" w:rsidR="00572D72" w:rsidRPr="00C8262F" w:rsidRDefault="00000000">
            <w:pPr>
              <w:rPr>
                <w:rFonts w:ascii="Times New Roman" w:hAnsi="Times New Roman" w:cs="Times New Roman"/>
              </w:rPr>
            </w:pPr>
            <w:r w:rsidRPr="00C8262F">
              <w:rPr>
                <w:rFonts w:ascii="Times New Roman" w:hAnsi="Times New Roman" w:cs="Times New Roman"/>
              </w:rPr>
              <w:t>Web Backend</w:t>
            </w:r>
          </w:p>
        </w:tc>
        <w:tc>
          <w:tcPr>
            <w:tcW w:w="3000" w:type="dxa"/>
          </w:tcPr>
          <w:p w14:paraId="498CB420" w14:textId="77777777" w:rsidR="00572D72" w:rsidRPr="00C8262F" w:rsidRDefault="00000000">
            <w:pPr>
              <w:rPr>
                <w:rFonts w:ascii="Times New Roman" w:hAnsi="Times New Roman" w:cs="Times New Roman"/>
              </w:rPr>
            </w:pPr>
            <w:r w:rsidRPr="00C8262F">
              <w:rPr>
                <w:rFonts w:ascii="Times New Roman" w:hAnsi="Times New Roman" w:cs="Times New Roman"/>
              </w:rPr>
              <w:t>app.py</w:t>
            </w:r>
          </w:p>
        </w:tc>
        <w:tc>
          <w:tcPr>
            <w:tcW w:w="3000" w:type="dxa"/>
          </w:tcPr>
          <w:p w14:paraId="35E705A5" w14:textId="77777777" w:rsidR="00572D72" w:rsidRPr="00C8262F" w:rsidRDefault="00000000">
            <w:pPr>
              <w:rPr>
                <w:rFonts w:ascii="Times New Roman" w:hAnsi="Times New Roman" w:cs="Times New Roman"/>
              </w:rPr>
            </w:pPr>
            <w:r w:rsidRPr="00C8262F">
              <w:rPr>
                <w:rFonts w:ascii="Times New Roman" w:hAnsi="Times New Roman" w:cs="Times New Roman"/>
              </w:rPr>
              <w:t>Python, Flask, Flask-CORS</w:t>
            </w:r>
          </w:p>
        </w:tc>
      </w:tr>
      <w:tr w:rsidR="00572D72" w:rsidRPr="00C8262F" w14:paraId="28B5C7F2" w14:textId="77777777">
        <w:tc>
          <w:tcPr>
            <w:tcW w:w="3000" w:type="dxa"/>
          </w:tcPr>
          <w:p w14:paraId="24F9BDE3" w14:textId="77777777" w:rsidR="00572D72" w:rsidRPr="00C8262F" w:rsidRDefault="00000000">
            <w:pPr>
              <w:rPr>
                <w:rFonts w:ascii="Times New Roman" w:hAnsi="Times New Roman" w:cs="Times New Roman"/>
              </w:rPr>
            </w:pPr>
            <w:r w:rsidRPr="00C8262F">
              <w:rPr>
                <w:rFonts w:ascii="Times New Roman" w:hAnsi="Times New Roman" w:cs="Times New Roman"/>
              </w:rPr>
              <w:t>Web Frontend</w:t>
            </w:r>
          </w:p>
        </w:tc>
        <w:tc>
          <w:tcPr>
            <w:tcW w:w="3000" w:type="dxa"/>
          </w:tcPr>
          <w:p w14:paraId="1BF66896" w14:textId="77777777" w:rsidR="00572D72" w:rsidRPr="00C8262F" w:rsidRDefault="00000000">
            <w:pPr>
              <w:rPr>
                <w:rFonts w:ascii="Times New Roman" w:hAnsi="Times New Roman" w:cs="Times New Roman"/>
              </w:rPr>
            </w:pPr>
            <w:r w:rsidRPr="00C8262F">
              <w:rPr>
                <w:rFonts w:ascii="Times New Roman" w:hAnsi="Times New Roman" w:cs="Times New Roman"/>
              </w:rPr>
              <w:t>frontend/src/</w:t>
            </w:r>
          </w:p>
        </w:tc>
        <w:tc>
          <w:tcPr>
            <w:tcW w:w="3000" w:type="dxa"/>
          </w:tcPr>
          <w:p w14:paraId="57170208" w14:textId="77777777" w:rsidR="00572D72" w:rsidRPr="00C8262F" w:rsidRDefault="00000000">
            <w:pPr>
              <w:rPr>
                <w:rFonts w:ascii="Times New Roman" w:hAnsi="Times New Roman" w:cs="Times New Roman"/>
              </w:rPr>
            </w:pPr>
            <w:r w:rsidRPr="00C8262F">
              <w:rPr>
                <w:rFonts w:ascii="Times New Roman" w:hAnsi="Times New Roman" w:cs="Times New Roman"/>
              </w:rPr>
              <w:t>React, Vite, JavaScript</w:t>
            </w:r>
          </w:p>
        </w:tc>
      </w:tr>
      <w:tr w:rsidR="00572D72" w:rsidRPr="00C8262F" w14:paraId="091FDF8A" w14:textId="77777777">
        <w:tc>
          <w:tcPr>
            <w:tcW w:w="3000" w:type="dxa"/>
          </w:tcPr>
          <w:p w14:paraId="60C45CFD" w14:textId="77777777" w:rsidR="00572D72" w:rsidRPr="00C8262F" w:rsidRDefault="00000000">
            <w:pPr>
              <w:rPr>
                <w:rFonts w:ascii="Times New Roman" w:hAnsi="Times New Roman" w:cs="Times New Roman"/>
              </w:rPr>
            </w:pPr>
            <w:r w:rsidRPr="00C8262F">
              <w:rPr>
                <w:rFonts w:ascii="Times New Roman" w:hAnsi="Times New Roman" w:cs="Times New Roman"/>
              </w:rPr>
              <w:t>Evaluation</w:t>
            </w:r>
          </w:p>
        </w:tc>
        <w:tc>
          <w:tcPr>
            <w:tcW w:w="3000" w:type="dxa"/>
          </w:tcPr>
          <w:p w14:paraId="68303A16" w14:textId="77777777" w:rsidR="00572D72" w:rsidRPr="00C8262F" w:rsidRDefault="00000000">
            <w:pPr>
              <w:rPr>
                <w:rFonts w:ascii="Times New Roman" w:hAnsi="Times New Roman" w:cs="Times New Roman"/>
              </w:rPr>
            </w:pPr>
            <w:r w:rsidRPr="00C8262F">
              <w:rPr>
                <w:rFonts w:ascii="Times New Roman" w:hAnsi="Times New Roman" w:cs="Times New Roman"/>
              </w:rPr>
              <w:t>evaluate_metrics.py</w:t>
            </w:r>
          </w:p>
        </w:tc>
        <w:tc>
          <w:tcPr>
            <w:tcW w:w="3000" w:type="dxa"/>
          </w:tcPr>
          <w:p w14:paraId="1D315894" w14:textId="77777777" w:rsidR="00572D72" w:rsidRPr="00C8262F" w:rsidRDefault="00000000">
            <w:pPr>
              <w:rPr>
                <w:rFonts w:ascii="Times New Roman" w:hAnsi="Times New Roman" w:cs="Times New Roman"/>
              </w:rPr>
            </w:pPr>
            <w:r w:rsidRPr="00C8262F">
              <w:rPr>
                <w:rFonts w:ascii="Times New Roman" w:hAnsi="Times New Roman" w:cs="Times New Roman"/>
              </w:rPr>
              <w:t>Python, jiwer</w:t>
            </w:r>
          </w:p>
        </w:tc>
      </w:tr>
    </w:tbl>
    <w:p w14:paraId="26CF6655" w14:textId="77777777" w:rsidR="00572D72" w:rsidRPr="00C8262F" w:rsidRDefault="00572D72">
      <w:pPr>
        <w:spacing w:after="120"/>
        <w:rPr>
          <w:rFonts w:ascii="Times New Roman" w:hAnsi="Times New Roman" w:cs="Times New Roman"/>
        </w:rPr>
      </w:pPr>
    </w:p>
    <w:p w14:paraId="7D95A35E"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data flow proceeds as follows: a user uploads a PDF or image file through the web interface. The backend converts each page to a 300 DPI image, runs the preprocessing pipeline, passes the result to Tesseract, applies rule-based post-processing and user corrections, optionally runs Gemini AI correction, and returns the final text to the user.</w:t>
      </w:r>
    </w:p>
    <w:p w14:paraId="70A93AD7"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3.2  Document Quality Detection</w:t>
      </w:r>
    </w:p>
    <w:p w14:paraId="27434750"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function detect_image_quality() analyzes three measurable properties: (1) noise level as Laplacian variance — measures sharpness; (2) contrast as pixel standard deviation; (3) white ratio — percentage of pixels above intensity 200. The classification uses priority-ordered rules: white ratio above 75% classifies as clean; noise level above 2000 with low white ratio classifies as photo; otherwise classified as scan.</w:t>
      </w:r>
    </w:p>
    <w:p w14:paraId="5B138F9E"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3.3  Image Preprocessing Pipeline</w:t>
      </w:r>
    </w:p>
    <w:p w14:paraId="18798C26"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lastRenderedPageBreak/>
        <w:t>Based on quality classification, a preset-specific pipeline is applied. All presets first upscale the image (2× for clean, 3× for scan/photo) using bicubic interpolation to improve resolution for thin Khmer strokes.</w:t>
      </w:r>
    </w:p>
    <w:tbl>
      <w:tblPr>
        <w:tblStyle w:val="TableGrid"/>
        <w:tblW w:w="0" w:type="auto"/>
        <w:tblLook w:val="04A0" w:firstRow="1" w:lastRow="0" w:firstColumn="1" w:lastColumn="0" w:noHBand="0" w:noVBand="1"/>
      </w:tblPr>
      <w:tblGrid>
        <w:gridCol w:w="2246"/>
        <w:gridCol w:w="2248"/>
        <w:gridCol w:w="2248"/>
        <w:gridCol w:w="2248"/>
      </w:tblGrid>
      <w:tr w:rsidR="00572D72" w:rsidRPr="00C8262F" w14:paraId="6585621D" w14:textId="77777777">
        <w:tc>
          <w:tcPr>
            <w:tcW w:w="2250" w:type="dxa"/>
          </w:tcPr>
          <w:p w14:paraId="0A0248ED" w14:textId="77777777" w:rsidR="00572D72" w:rsidRPr="00C8262F" w:rsidRDefault="00000000">
            <w:pPr>
              <w:rPr>
                <w:rFonts w:ascii="Times New Roman" w:hAnsi="Times New Roman" w:cs="Times New Roman"/>
              </w:rPr>
            </w:pPr>
            <w:r w:rsidRPr="00C8262F">
              <w:rPr>
                <w:rFonts w:ascii="Times New Roman" w:hAnsi="Times New Roman" w:cs="Times New Roman"/>
                <w:b/>
              </w:rPr>
              <w:t>Step</w:t>
            </w:r>
          </w:p>
        </w:tc>
        <w:tc>
          <w:tcPr>
            <w:tcW w:w="2250" w:type="dxa"/>
          </w:tcPr>
          <w:p w14:paraId="14B46BA4" w14:textId="77777777" w:rsidR="00572D72" w:rsidRPr="00C8262F" w:rsidRDefault="00000000">
            <w:pPr>
              <w:rPr>
                <w:rFonts w:ascii="Times New Roman" w:hAnsi="Times New Roman" w:cs="Times New Roman"/>
              </w:rPr>
            </w:pPr>
            <w:r w:rsidRPr="00C8262F">
              <w:rPr>
                <w:rFonts w:ascii="Times New Roman" w:hAnsi="Times New Roman" w:cs="Times New Roman"/>
                <w:b/>
              </w:rPr>
              <w:t>Clean</w:t>
            </w:r>
          </w:p>
        </w:tc>
        <w:tc>
          <w:tcPr>
            <w:tcW w:w="2250" w:type="dxa"/>
          </w:tcPr>
          <w:p w14:paraId="68922740" w14:textId="77777777" w:rsidR="00572D72" w:rsidRPr="00C8262F" w:rsidRDefault="00000000">
            <w:pPr>
              <w:rPr>
                <w:rFonts w:ascii="Times New Roman" w:hAnsi="Times New Roman" w:cs="Times New Roman"/>
              </w:rPr>
            </w:pPr>
            <w:r w:rsidRPr="00C8262F">
              <w:rPr>
                <w:rFonts w:ascii="Times New Roman" w:hAnsi="Times New Roman" w:cs="Times New Roman"/>
                <w:b/>
              </w:rPr>
              <w:t>Scan</w:t>
            </w:r>
          </w:p>
        </w:tc>
        <w:tc>
          <w:tcPr>
            <w:tcW w:w="2250" w:type="dxa"/>
          </w:tcPr>
          <w:p w14:paraId="49F8B6B0" w14:textId="77777777" w:rsidR="00572D72" w:rsidRPr="00C8262F" w:rsidRDefault="00000000">
            <w:pPr>
              <w:rPr>
                <w:rFonts w:ascii="Times New Roman" w:hAnsi="Times New Roman" w:cs="Times New Roman"/>
              </w:rPr>
            </w:pPr>
            <w:r w:rsidRPr="00C8262F">
              <w:rPr>
                <w:rFonts w:ascii="Times New Roman" w:hAnsi="Times New Roman" w:cs="Times New Roman"/>
                <w:b/>
              </w:rPr>
              <w:t>Photo</w:t>
            </w:r>
          </w:p>
        </w:tc>
      </w:tr>
      <w:tr w:rsidR="00572D72" w:rsidRPr="00C8262F" w14:paraId="7DA66D65" w14:textId="77777777">
        <w:tc>
          <w:tcPr>
            <w:tcW w:w="2250" w:type="dxa"/>
          </w:tcPr>
          <w:p w14:paraId="4911ED1E" w14:textId="77777777" w:rsidR="00572D72" w:rsidRPr="00C8262F" w:rsidRDefault="00000000">
            <w:pPr>
              <w:rPr>
                <w:rFonts w:ascii="Times New Roman" w:hAnsi="Times New Roman" w:cs="Times New Roman"/>
              </w:rPr>
            </w:pPr>
            <w:r w:rsidRPr="00C8262F">
              <w:rPr>
                <w:rFonts w:ascii="Times New Roman" w:hAnsi="Times New Roman" w:cs="Times New Roman"/>
              </w:rPr>
              <w:t>1</w:t>
            </w:r>
          </w:p>
        </w:tc>
        <w:tc>
          <w:tcPr>
            <w:tcW w:w="2250" w:type="dxa"/>
          </w:tcPr>
          <w:p w14:paraId="4FC27808" w14:textId="77777777" w:rsidR="00572D72" w:rsidRPr="00C8262F" w:rsidRDefault="00000000">
            <w:pPr>
              <w:rPr>
                <w:rFonts w:ascii="Times New Roman" w:hAnsi="Times New Roman" w:cs="Times New Roman"/>
              </w:rPr>
            </w:pPr>
            <w:r w:rsidRPr="00C8262F">
              <w:rPr>
                <w:rFonts w:ascii="Times New Roman" w:hAnsi="Times New Roman" w:cs="Times New Roman"/>
              </w:rPr>
              <w:t>Sharpen</w:t>
            </w:r>
          </w:p>
        </w:tc>
        <w:tc>
          <w:tcPr>
            <w:tcW w:w="2250" w:type="dxa"/>
          </w:tcPr>
          <w:p w14:paraId="7283A677" w14:textId="77777777" w:rsidR="00572D72" w:rsidRPr="00C8262F" w:rsidRDefault="00000000">
            <w:pPr>
              <w:rPr>
                <w:rFonts w:ascii="Times New Roman" w:hAnsi="Times New Roman" w:cs="Times New Roman"/>
              </w:rPr>
            </w:pPr>
            <w:r w:rsidRPr="00C8262F">
              <w:rPr>
                <w:rFonts w:ascii="Times New Roman" w:hAnsi="Times New Roman" w:cs="Times New Roman"/>
              </w:rPr>
              <w:t>Bilateral denoise</w:t>
            </w:r>
          </w:p>
        </w:tc>
        <w:tc>
          <w:tcPr>
            <w:tcW w:w="2250" w:type="dxa"/>
          </w:tcPr>
          <w:p w14:paraId="3F962216" w14:textId="77777777" w:rsidR="00572D72" w:rsidRPr="00C8262F" w:rsidRDefault="00000000">
            <w:pPr>
              <w:rPr>
                <w:rFonts w:ascii="Times New Roman" w:hAnsi="Times New Roman" w:cs="Times New Roman"/>
              </w:rPr>
            </w:pPr>
            <w:r w:rsidRPr="00C8262F">
              <w:rPr>
                <w:rFonts w:ascii="Times New Roman" w:hAnsi="Times New Roman" w:cs="Times New Roman"/>
              </w:rPr>
              <w:t>NLM denoise</w:t>
            </w:r>
          </w:p>
        </w:tc>
      </w:tr>
      <w:tr w:rsidR="00572D72" w:rsidRPr="00C8262F" w14:paraId="4A2BB7F9" w14:textId="77777777">
        <w:tc>
          <w:tcPr>
            <w:tcW w:w="2250" w:type="dxa"/>
          </w:tcPr>
          <w:p w14:paraId="74BFBFDD" w14:textId="77777777" w:rsidR="00572D72" w:rsidRPr="00C8262F" w:rsidRDefault="00000000">
            <w:pPr>
              <w:rPr>
                <w:rFonts w:ascii="Times New Roman" w:hAnsi="Times New Roman" w:cs="Times New Roman"/>
              </w:rPr>
            </w:pPr>
            <w:r w:rsidRPr="00C8262F">
              <w:rPr>
                <w:rFonts w:ascii="Times New Roman" w:hAnsi="Times New Roman" w:cs="Times New Roman"/>
              </w:rPr>
              <w:t>2</w:t>
            </w:r>
          </w:p>
        </w:tc>
        <w:tc>
          <w:tcPr>
            <w:tcW w:w="2250" w:type="dxa"/>
          </w:tcPr>
          <w:p w14:paraId="7B306B01" w14:textId="77777777" w:rsidR="00572D72" w:rsidRPr="00C8262F" w:rsidRDefault="00000000">
            <w:pPr>
              <w:rPr>
                <w:rFonts w:ascii="Times New Roman" w:hAnsi="Times New Roman" w:cs="Times New Roman"/>
              </w:rPr>
            </w:pPr>
            <w:r w:rsidRPr="00C8262F">
              <w:rPr>
                <w:rFonts w:ascii="Times New Roman" w:hAnsi="Times New Roman" w:cs="Times New Roman"/>
              </w:rPr>
              <w:t>Otsu binarize</w:t>
            </w:r>
          </w:p>
        </w:tc>
        <w:tc>
          <w:tcPr>
            <w:tcW w:w="2250" w:type="dxa"/>
          </w:tcPr>
          <w:p w14:paraId="0B8610F5" w14:textId="77777777" w:rsidR="00572D72" w:rsidRPr="00C8262F" w:rsidRDefault="00000000">
            <w:pPr>
              <w:rPr>
                <w:rFonts w:ascii="Times New Roman" w:hAnsi="Times New Roman" w:cs="Times New Roman"/>
              </w:rPr>
            </w:pPr>
            <w:r w:rsidRPr="00C8262F">
              <w:rPr>
                <w:rFonts w:ascii="Times New Roman" w:hAnsi="Times New Roman" w:cs="Times New Roman"/>
              </w:rPr>
              <w:t>Gamma 1.3</w:t>
            </w:r>
          </w:p>
        </w:tc>
        <w:tc>
          <w:tcPr>
            <w:tcW w:w="2250" w:type="dxa"/>
          </w:tcPr>
          <w:p w14:paraId="314549C4" w14:textId="77777777" w:rsidR="00572D72" w:rsidRPr="00C8262F" w:rsidRDefault="00000000">
            <w:pPr>
              <w:rPr>
                <w:rFonts w:ascii="Times New Roman" w:hAnsi="Times New Roman" w:cs="Times New Roman"/>
              </w:rPr>
            </w:pPr>
            <w:r w:rsidRPr="00C8262F">
              <w:rPr>
                <w:rFonts w:ascii="Times New Roman" w:hAnsi="Times New Roman" w:cs="Times New Roman"/>
              </w:rPr>
              <w:t>Gamma 1.4</w:t>
            </w:r>
          </w:p>
        </w:tc>
      </w:tr>
      <w:tr w:rsidR="00572D72" w:rsidRPr="00C8262F" w14:paraId="358CADA3" w14:textId="77777777">
        <w:tc>
          <w:tcPr>
            <w:tcW w:w="2250" w:type="dxa"/>
          </w:tcPr>
          <w:p w14:paraId="0A3DA826" w14:textId="77777777" w:rsidR="00572D72" w:rsidRPr="00C8262F" w:rsidRDefault="00000000">
            <w:pPr>
              <w:rPr>
                <w:rFonts w:ascii="Times New Roman" w:hAnsi="Times New Roman" w:cs="Times New Roman"/>
              </w:rPr>
            </w:pPr>
            <w:r w:rsidRPr="00C8262F">
              <w:rPr>
                <w:rFonts w:ascii="Times New Roman" w:hAnsi="Times New Roman" w:cs="Times New Roman"/>
              </w:rPr>
              <w:t>3</w:t>
            </w:r>
          </w:p>
        </w:tc>
        <w:tc>
          <w:tcPr>
            <w:tcW w:w="2250" w:type="dxa"/>
          </w:tcPr>
          <w:p w14:paraId="7A68615D" w14:textId="77777777" w:rsidR="00572D72" w:rsidRPr="00C8262F" w:rsidRDefault="00000000">
            <w:pPr>
              <w:rPr>
                <w:rFonts w:ascii="Times New Roman" w:hAnsi="Times New Roman" w:cs="Times New Roman"/>
              </w:rPr>
            </w:pPr>
            <w:r w:rsidRPr="00C8262F">
              <w:rPr>
                <w:rFonts w:ascii="Times New Roman" w:hAnsi="Times New Roman" w:cs="Times New Roman"/>
              </w:rPr>
              <w:t>Deskew</w:t>
            </w:r>
          </w:p>
        </w:tc>
        <w:tc>
          <w:tcPr>
            <w:tcW w:w="2250" w:type="dxa"/>
          </w:tcPr>
          <w:p w14:paraId="116C2965" w14:textId="77777777" w:rsidR="00572D72" w:rsidRPr="00C8262F" w:rsidRDefault="00000000">
            <w:pPr>
              <w:rPr>
                <w:rFonts w:ascii="Times New Roman" w:hAnsi="Times New Roman" w:cs="Times New Roman"/>
              </w:rPr>
            </w:pPr>
            <w:r w:rsidRPr="00C8262F">
              <w:rPr>
                <w:rFonts w:ascii="Times New Roman" w:hAnsi="Times New Roman" w:cs="Times New Roman"/>
              </w:rPr>
              <w:t>CLAHE</w:t>
            </w:r>
          </w:p>
        </w:tc>
        <w:tc>
          <w:tcPr>
            <w:tcW w:w="2250" w:type="dxa"/>
          </w:tcPr>
          <w:p w14:paraId="7D7CBDDC" w14:textId="77777777" w:rsidR="00572D72" w:rsidRPr="00C8262F" w:rsidRDefault="00000000">
            <w:pPr>
              <w:rPr>
                <w:rFonts w:ascii="Times New Roman" w:hAnsi="Times New Roman" w:cs="Times New Roman"/>
              </w:rPr>
            </w:pPr>
            <w:r w:rsidRPr="00C8262F">
              <w:rPr>
                <w:rFonts w:ascii="Times New Roman" w:hAnsi="Times New Roman" w:cs="Times New Roman"/>
              </w:rPr>
              <w:t>CLAHE</w:t>
            </w:r>
          </w:p>
        </w:tc>
      </w:tr>
      <w:tr w:rsidR="00572D72" w:rsidRPr="00C8262F" w14:paraId="155924E1" w14:textId="77777777">
        <w:tc>
          <w:tcPr>
            <w:tcW w:w="2250" w:type="dxa"/>
          </w:tcPr>
          <w:p w14:paraId="70EE24B2" w14:textId="77777777" w:rsidR="00572D72" w:rsidRPr="00C8262F" w:rsidRDefault="00000000">
            <w:pPr>
              <w:rPr>
                <w:rFonts w:ascii="Times New Roman" w:hAnsi="Times New Roman" w:cs="Times New Roman"/>
              </w:rPr>
            </w:pPr>
            <w:r w:rsidRPr="00C8262F">
              <w:rPr>
                <w:rFonts w:ascii="Times New Roman" w:hAnsi="Times New Roman" w:cs="Times New Roman"/>
              </w:rPr>
              <w:t>4</w:t>
            </w:r>
          </w:p>
        </w:tc>
        <w:tc>
          <w:tcPr>
            <w:tcW w:w="2250" w:type="dxa"/>
          </w:tcPr>
          <w:p w14:paraId="7B02C2BC"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2250" w:type="dxa"/>
          </w:tcPr>
          <w:p w14:paraId="33F5B317" w14:textId="77777777" w:rsidR="00572D72" w:rsidRPr="00C8262F" w:rsidRDefault="00000000">
            <w:pPr>
              <w:rPr>
                <w:rFonts w:ascii="Times New Roman" w:hAnsi="Times New Roman" w:cs="Times New Roman"/>
              </w:rPr>
            </w:pPr>
            <w:r w:rsidRPr="00C8262F">
              <w:rPr>
                <w:rFonts w:ascii="Times New Roman" w:hAnsi="Times New Roman" w:cs="Times New Roman"/>
              </w:rPr>
              <w:t>Sharpen</w:t>
            </w:r>
          </w:p>
        </w:tc>
        <w:tc>
          <w:tcPr>
            <w:tcW w:w="2250" w:type="dxa"/>
          </w:tcPr>
          <w:p w14:paraId="73E43884" w14:textId="77777777" w:rsidR="00572D72" w:rsidRPr="00C8262F" w:rsidRDefault="00000000">
            <w:pPr>
              <w:rPr>
                <w:rFonts w:ascii="Times New Roman" w:hAnsi="Times New Roman" w:cs="Times New Roman"/>
              </w:rPr>
            </w:pPr>
            <w:r w:rsidRPr="00C8262F">
              <w:rPr>
                <w:rFonts w:ascii="Times New Roman" w:hAnsi="Times New Roman" w:cs="Times New Roman"/>
              </w:rPr>
              <w:t>Sharpen</w:t>
            </w:r>
          </w:p>
        </w:tc>
      </w:tr>
      <w:tr w:rsidR="00572D72" w:rsidRPr="00C8262F" w14:paraId="68D69124" w14:textId="77777777">
        <w:tc>
          <w:tcPr>
            <w:tcW w:w="2250" w:type="dxa"/>
          </w:tcPr>
          <w:p w14:paraId="17E8880F" w14:textId="77777777" w:rsidR="00572D72" w:rsidRPr="00C8262F" w:rsidRDefault="00000000">
            <w:pPr>
              <w:rPr>
                <w:rFonts w:ascii="Times New Roman" w:hAnsi="Times New Roman" w:cs="Times New Roman"/>
              </w:rPr>
            </w:pPr>
            <w:r w:rsidRPr="00C8262F">
              <w:rPr>
                <w:rFonts w:ascii="Times New Roman" w:hAnsi="Times New Roman" w:cs="Times New Roman"/>
              </w:rPr>
              <w:t>5</w:t>
            </w:r>
          </w:p>
        </w:tc>
        <w:tc>
          <w:tcPr>
            <w:tcW w:w="2250" w:type="dxa"/>
          </w:tcPr>
          <w:p w14:paraId="4EB86364"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2250" w:type="dxa"/>
          </w:tcPr>
          <w:p w14:paraId="12C9D929" w14:textId="77777777" w:rsidR="00572D72" w:rsidRPr="00C8262F" w:rsidRDefault="00000000">
            <w:pPr>
              <w:rPr>
                <w:rFonts w:ascii="Times New Roman" w:hAnsi="Times New Roman" w:cs="Times New Roman"/>
              </w:rPr>
            </w:pPr>
            <w:r w:rsidRPr="00C8262F">
              <w:rPr>
                <w:rFonts w:ascii="Times New Roman" w:hAnsi="Times New Roman" w:cs="Times New Roman"/>
              </w:rPr>
              <w:t>Adaptive binarize</w:t>
            </w:r>
          </w:p>
        </w:tc>
        <w:tc>
          <w:tcPr>
            <w:tcW w:w="2250" w:type="dxa"/>
          </w:tcPr>
          <w:p w14:paraId="649CA799" w14:textId="77777777" w:rsidR="00572D72" w:rsidRPr="00C8262F" w:rsidRDefault="00000000">
            <w:pPr>
              <w:rPr>
                <w:rFonts w:ascii="Times New Roman" w:hAnsi="Times New Roman" w:cs="Times New Roman"/>
              </w:rPr>
            </w:pPr>
            <w:r w:rsidRPr="00C8262F">
              <w:rPr>
                <w:rFonts w:ascii="Times New Roman" w:hAnsi="Times New Roman" w:cs="Times New Roman"/>
              </w:rPr>
              <w:t>Otsu binarize</w:t>
            </w:r>
          </w:p>
        </w:tc>
      </w:tr>
      <w:tr w:rsidR="00572D72" w:rsidRPr="00C8262F" w14:paraId="0D1A5AA2" w14:textId="77777777">
        <w:tc>
          <w:tcPr>
            <w:tcW w:w="2250" w:type="dxa"/>
          </w:tcPr>
          <w:p w14:paraId="0A8AF5E3" w14:textId="77777777" w:rsidR="00572D72" w:rsidRPr="00C8262F" w:rsidRDefault="00000000">
            <w:pPr>
              <w:rPr>
                <w:rFonts w:ascii="Times New Roman" w:hAnsi="Times New Roman" w:cs="Times New Roman"/>
              </w:rPr>
            </w:pPr>
            <w:r w:rsidRPr="00C8262F">
              <w:rPr>
                <w:rFonts w:ascii="Times New Roman" w:hAnsi="Times New Roman" w:cs="Times New Roman"/>
              </w:rPr>
              <w:t>6</w:t>
            </w:r>
          </w:p>
        </w:tc>
        <w:tc>
          <w:tcPr>
            <w:tcW w:w="2250" w:type="dxa"/>
          </w:tcPr>
          <w:p w14:paraId="1007B6D9"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2250" w:type="dxa"/>
          </w:tcPr>
          <w:p w14:paraId="12FE4AD9" w14:textId="77777777" w:rsidR="00572D72" w:rsidRPr="00C8262F" w:rsidRDefault="00000000">
            <w:pPr>
              <w:rPr>
                <w:rFonts w:ascii="Times New Roman" w:hAnsi="Times New Roman" w:cs="Times New Roman"/>
              </w:rPr>
            </w:pPr>
            <w:r w:rsidRPr="00C8262F">
              <w:rPr>
                <w:rFonts w:ascii="Times New Roman" w:hAnsi="Times New Roman" w:cs="Times New Roman"/>
              </w:rPr>
              <w:t>Deskew</w:t>
            </w:r>
          </w:p>
        </w:tc>
        <w:tc>
          <w:tcPr>
            <w:tcW w:w="2250" w:type="dxa"/>
          </w:tcPr>
          <w:p w14:paraId="408A1A29" w14:textId="77777777" w:rsidR="00572D72" w:rsidRPr="00C8262F" w:rsidRDefault="00000000">
            <w:pPr>
              <w:rPr>
                <w:rFonts w:ascii="Times New Roman" w:hAnsi="Times New Roman" w:cs="Times New Roman"/>
              </w:rPr>
            </w:pPr>
            <w:r w:rsidRPr="00C8262F">
              <w:rPr>
                <w:rFonts w:ascii="Times New Roman" w:hAnsi="Times New Roman" w:cs="Times New Roman"/>
              </w:rPr>
              <w:t>Deskew</w:t>
            </w:r>
          </w:p>
        </w:tc>
      </w:tr>
      <w:tr w:rsidR="00572D72" w:rsidRPr="00C8262F" w14:paraId="579149A6" w14:textId="77777777">
        <w:tc>
          <w:tcPr>
            <w:tcW w:w="2250" w:type="dxa"/>
          </w:tcPr>
          <w:p w14:paraId="4713B41F" w14:textId="77777777" w:rsidR="00572D72" w:rsidRPr="00C8262F" w:rsidRDefault="00000000">
            <w:pPr>
              <w:rPr>
                <w:rFonts w:ascii="Times New Roman" w:hAnsi="Times New Roman" w:cs="Times New Roman"/>
              </w:rPr>
            </w:pPr>
            <w:r w:rsidRPr="00C8262F">
              <w:rPr>
                <w:rFonts w:ascii="Times New Roman" w:hAnsi="Times New Roman" w:cs="Times New Roman"/>
              </w:rPr>
              <w:t>7</w:t>
            </w:r>
          </w:p>
        </w:tc>
        <w:tc>
          <w:tcPr>
            <w:tcW w:w="2250" w:type="dxa"/>
          </w:tcPr>
          <w:p w14:paraId="59F1D6BC"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2250" w:type="dxa"/>
          </w:tcPr>
          <w:p w14:paraId="2DC7E375" w14:textId="77777777" w:rsidR="00572D72" w:rsidRPr="00C8262F" w:rsidRDefault="00000000">
            <w:pPr>
              <w:rPr>
                <w:rFonts w:ascii="Times New Roman" w:hAnsi="Times New Roman" w:cs="Times New Roman"/>
              </w:rPr>
            </w:pPr>
            <w:r w:rsidRPr="00C8262F">
              <w:rPr>
                <w:rFonts w:ascii="Times New Roman" w:hAnsi="Times New Roman" w:cs="Times New Roman"/>
              </w:rPr>
              <w:t>Morph cleanup</w:t>
            </w:r>
          </w:p>
        </w:tc>
        <w:tc>
          <w:tcPr>
            <w:tcW w:w="2250" w:type="dxa"/>
          </w:tcPr>
          <w:p w14:paraId="686DCE54" w14:textId="77777777" w:rsidR="00572D72" w:rsidRPr="00C8262F" w:rsidRDefault="00000000">
            <w:pPr>
              <w:rPr>
                <w:rFonts w:ascii="Times New Roman" w:hAnsi="Times New Roman" w:cs="Times New Roman"/>
              </w:rPr>
            </w:pPr>
            <w:r w:rsidRPr="00C8262F">
              <w:rPr>
                <w:rFonts w:ascii="Times New Roman" w:hAnsi="Times New Roman" w:cs="Times New Roman"/>
              </w:rPr>
              <w:t>Morph cleanup</w:t>
            </w:r>
          </w:p>
        </w:tc>
      </w:tr>
      <w:tr w:rsidR="00572D72" w:rsidRPr="00C8262F" w14:paraId="6B38D506" w14:textId="77777777">
        <w:tc>
          <w:tcPr>
            <w:tcW w:w="2250" w:type="dxa"/>
          </w:tcPr>
          <w:p w14:paraId="7BC35D09" w14:textId="77777777" w:rsidR="00572D72" w:rsidRPr="00C8262F" w:rsidRDefault="00000000">
            <w:pPr>
              <w:rPr>
                <w:rFonts w:ascii="Times New Roman" w:hAnsi="Times New Roman" w:cs="Times New Roman"/>
              </w:rPr>
            </w:pPr>
            <w:r w:rsidRPr="00C8262F">
              <w:rPr>
                <w:rFonts w:ascii="Times New Roman" w:hAnsi="Times New Roman" w:cs="Times New Roman"/>
              </w:rPr>
              <w:t>8</w:t>
            </w:r>
          </w:p>
        </w:tc>
        <w:tc>
          <w:tcPr>
            <w:tcW w:w="2250" w:type="dxa"/>
          </w:tcPr>
          <w:p w14:paraId="10D52C84"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2250" w:type="dxa"/>
          </w:tcPr>
          <w:p w14:paraId="5D197C5F" w14:textId="77777777" w:rsidR="00572D72" w:rsidRPr="00C8262F" w:rsidRDefault="00000000">
            <w:pPr>
              <w:rPr>
                <w:rFonts w:ascii="Times New Roman" w:hAnsi="Times New Roman" w:cs="Times New Roman"/>
              </w:rPr>
            </w:pPr>
            <w:r w:rsidRPr="00C8262F">
              <w:rPr>
                <w:rFonts w:ascii="Times New Roman" w:hAnsi="Times New Roman" w:cs="Times New Roman"/>
              </w:rPr>
              <w:t>Layout crop</w:t>
            </w:r>
          </w:p>
        </w:tc>
        <w:tc>
          <w:tcPr>
            <w:tcW w:w="2250" w:type="dxa"/>
          </w:tcPr>
          <w:p w14:paraId="35C54019" w14:textId="77777777" w:rsidR="00572D72" w:rsidRPr="00C8262F" w:rsidRDefault="00000000">
            <w:pPr>
              <w:rPr>
                <w:rFonts w:ascii="Times New Roman" w:hAnsi="Times New Roman" w:cs="Times New Roman"/>
              </w:rPr>
            </w:pPr>
            <w:r w:rsidRPr="00C8262F">
              <w:rPr>
                <w:rFonts w:ascii="Times New Roman" w:hAnsi="Times New Roman" w:cs="Times New Roman"/>
              </w:rPr>
              <w:t>Layout crop</w:t>
            </w:r>
          </w:p>
        </w:tc>
      </w:tr>
    </w:tbl>
    <w:p w14:paraId="7E512E21"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0B6397DC"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4</w:t>
      </w:r>
      <w:r w:rsidRPr="00C8262F">
        <w:rPr>
          <w:rFonts w:ascii="Times New Roman" w:hAnsi="Times New Roman" w:cs="Times New Roman"/>
          <w:b/>
          <w:sz w:val="32"/>
        </w:rPr>
        <w:br/>
      </w:r>
      <w:r w:rsidRPr="00C8262F">
        <w:rPr>
          <w:rFonts w:ascii="Times New Roman" w:hAnsi="Times New Roman" w:cs="Times New Roman"/>
          <w:b/>
          <w:sz w:val="32"/>
        </w:rPr>
        <w:br/>
        <w:t>Post-Processing Implementation</w:t>
      </w:r>
    </w:p>
    <w:p w14:paraId="06C58DBF"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4.1  Overview</w:t>
      </w:r>
    </w:p>
    <w:p w14:paraId="63DB7C0D"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function postprocess_khmer() applies five sequential correction steps to raw Tesseract output. Each step targets a specific category of error commonly found in Khmer OCR output from real Cambodian documents.</w:t>
      </w:r>
    </w:p>
    <w:p w14:paraId="7632EA3E"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4.2  Step 0 — Form Blank Cleanup</w:t>
      </w:r>
    </w:p>
    <w:p w14:paraId="1A513F77"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Official Cambodian documents use dotted or dashed lines as fill-in fields. Tesseract reads these as literal dots and dashes. This step replaces all such sequences with a clean placeholder token (________). Five or more consecutive dots or dashes are replaced. Mixed sequences of 8+ characters with over 85% dot/dash ratio are also replaced. Multiple consecutive markers are collapsed into one.</w:t>
      </w:r>
    </w:p>
    <w:p w14:paraId="39FC8422"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4.3  Step 1 — Line-Level Garbage Removal</w:t>
      </w:r>
    </w:p>
    <w:p w14:paraId="2765E644"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Each line is evaluated individually and dropped if it is empty, a standalone page number, shorter than 3 characters, contains an email or URL, or contains a phone number pattern. Lines are also analyzed for Khmer character ratio. Lines with zero Khmer characters are dropped unless they contain known English terms (MSME, AI, ASEAN, UNESCO, etc.). Lines with less than 15% Khmer ratio are dropped as noise.</w:t>
      </w:r>
    </w:p>
    <w:p w14:paraId="0B3F9759"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4.4  Step 1.5 — Inline Token Removal</w:t>
      </w:r>
    </w:p>
    <w:p w14:paraId="219DE03D"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 xml:space="preserve">Embedded garbage tokens within valid lines are removed, including: long ALL-CAPS Latin runs, long lowercase Latin runs, bracket content with only Latin/digits, and a </w:t>
      </w:r>
      <w:r w:rsidRPr="00C8262F">
        <w:rPr>
          <w:rFonts w:ascii="Times New Roman" w:hAnsi="Times New Roman" w:cs="Times New Roman"/>
          <w:sz w:val="24"/>
        </w:rPr>
        <w:lastRenderedPageBreak/>
        <w:t>curated list of 14 specific tokens commonly found in Khmer government PDFs (SOHAP, Shahn, giant, Neha, etc.).</w:t>
      </w:r>
    </w:p>
    <w:p w14:paraId="40B052C3"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4.5  Step 2 — Khmer Character Corrections</w:t>
      </w:r>
    </w:p>
    <w:p w14:paraId="4763CB12"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A correction dictionary of over 60 entries maps specific wrong strings to correct Khmer equivalents. Table 4.1 shows selected corrections.</w:t>
      </w:r>
    </w:p>
    <w:tbl>
      <w:tblPr>
        <w:tblStyle w:val="TableGrid"/>
        <w:tblW w:w="0" w:type="auto"/>
        <w:tblLook w:val="04A0" w:firstRow="1" w:lastRow="0" w:firstColumn="1" w:lastColumn="0" w:noHBand="0" w:noVBand="1"/>
      </w:tblPr>
      <w:tblGrid>
        <w:gridCol w:w="2996"/>
        <w:gridCol w:w="2997"/>
        <w:gridCol w:w="2997"/>
      </w:tblGrid>
      <w:tr w:rsidR="00572D72" w:rsidRPr="00C8262F" w14:paraId="3DBFC71D" w14:textId="77777777">
        <w:tc>
          <w:tcPr>
            <w:tcW w:w="3000" w:type="dxa"/>
          </w:tcPr>
          <w:p w14:paraId="5A724F46" w14:textId="77777777" w:rsidR="00572D72" w:rsidRPr="00C8262F" w:rsidRDefault="00000000">
            <w:pPr>
              <w:rPr>
                <w:rFonts w:ascii="Times New Roman" w:hAnsi="Times New Roman" w:cs="Times New Roman"/>
              </w:rPr>
            </w:pPr>
            <w:r w:rsidRPr="00C8262F">
              <w:rPr>
                <w:rFonts w:ascii="Times New Roman" w:hAnsi="Times New Roman" w:cs="Times New Roman"/>
                <w:b/>
              </w:rPr>
              <w:t>Wrong OCR Output</w:t>
            </w:r>
          </w:p>
        </w:tc>
        <w:tc>
          <w:tcPr>
            <w:tcW w:w="3000" w:type="dxa"/>
          </w:tcPr>
          <w:p w14:paraId="6E58132F" w14:textId="77777777" w:rsidR="00572D72" w:rsidRPr="00C8262F" w:rsidRDefault="00000000">
            <w:pPr>
              <w:rPr>
                <w:rFonts w:ascii="Times New Roman" w:hAnsi="Times New Roman" w:cs="Times New Roman"/>
              </w:rPr>
            </w:pPr>
            <w:r w:rsidRPr="00C8262F">
              <w:rPr>
                <w:rFonts w:ascii="Times New Roman" w:hAnsi="Times New Roman" w:cs="Times New Roman"/>
                <w:b/>
              </w:rPr>
              <w:t>Correct Text</w:t>
            </w:r>
          </w:p>
        </w:tc>
        <w:tc>
          <w:tcPr>
            <w:tcW w:w="3000" w:type="dxa"/>
          </w:tcPr>
          <w:p w14:paraId="43E4DB59" w14:textId="77777777" w:rsidR="00572D72" w:rsidRPr="00C8262F" w:rsidRDefault="00000000">
            <w:pPr>
              <w:rPr>
                <w:rFonts w:ascii="Times New Roman" w:hAnsi="Times New Roman" w:cs="Times New Roman"/>
              </w:rPr>
            </w:pPr>
            <w:r w:rsidRPr="00C8262F">
              <w:rPr>
                <w:rFonts w:ascii="Times New Roman" w:hAnsi="Times New Roman" w:cs="Times New Roman"/>
                <w:b/>
              </w:rPr>
              <w:t>Error Category</w:t>
            </w:r>
          </w:p>
        </w:tc>
      </w:tr>
      <w:tr w:rsidR="00572D72" w:rsidRPr="00C8262F" w14:paraId="09E34E3D" w14:textId="77777777">
        <w:tc>
          <w:tcPr>
            <w:tcW w:w="3000" w:type="dxa"/>
          </w:tcPr>
          <w:p w14:paraId="01467EF4" w14:textId="77777777" w:rsidR="00572D72" w:rsidRPr="00C8262F" w:rsidRDefault="00000000">
            <w:pPr>
              <w:rPr>
                <w:rFonts w:ascii="Times New Roman" w:hAnsi="Times New Roman" w:cs="Times New Roman"/>
              </w:rPr>
            </w:pPr>
            <w:r w:rsidRPr="00C8262F">
              <w:rPr>
                <w:rFonts w:ascii="DaunPenh" w:hAnsi="DaunPenh" w:cs="DaunPenh"/>
              </w:rPr>
              <w:t>ក្នង</w:t>
            </w:r>
          </w:p>
        </w:tc>
        <w:tc>
          <w:tcPr>
            <w:tcW w:w="3000" w:type="dxa"/>
          </w:tcPr>
          <w:p w14:paraId="0880FAD6" w14:textId="77777777" w:rsidR="00572D72" w:rsidRPr="00C8262F" w:rsidRDefault="00000000">
            <w:pPr>
              <w:rPr>
                <w:rFonts w:ascii="Times New Roman" w:hAnsi="Times New Roman" w:cs="Times New Roman"/>
              </w:rPr>
            </w:pPr>
            <w:r w:rsidRPr="00C8262F">
              <w:rPr>
                <w:rFonts w:ascii="DaunPenh" w:hAnsi="DaunPenh" w:cs="DaunPenh"/>
              </w:rPr>
              <w:t>ក្នុង</w:t>
            </w:r>
          </w:p>
        </w:tc>
        <w:tc>
          <w:tcPr>
            <w:tcW w:w="3000" w:type="dxa"/>
          </w:tcPr>
          <w:p w14:paraId="57238CF4" w14:textId="77777777" w:rsidR="00572D72" w:rsidRPr="00C8262F" w:rsidRDefault="00000000">
            <w:pPr>
              <w:rPr>
                <w:rFonts w:ascii="Times New Roman" w:hAnsi="Times New Roman" w:cs="Times New Roman"/>
              </w:rPr>
            </w:pPr>
            <w:r w:rsidRPr="00C8262F">
              <w:rPr>
                <w:rFonts w:ascii="Times New Roman" w:hAnsi="Times New Roman" w:cs="Times New Roman"/>
              </w:rPr>
              <w:t xml:space="preserve">Missing </w:t>
            </w:r>
            <w:r w:rsidRPr="00C8262F">
              <w:rPr>
                <w:rFonts w:ascii="DaunPenh" w:hAnsi="DaunPenh" w:cs="DaunPenh"/>
              </w:rPr>
              <w:t>ុ</w:t>
            </w:r>
            <w:r w:rsidRPr="00C8262F">
              <w:rPr>
                <w:rFonts w:ascii="Times New Roman" w:hAnsi="Times New Roman" w:cs="Times New Roman"/>
              </w:rPr>
              <w:t xml:space="preserve"> vowel</w:t>
            </w:r>
          </w:p>
        </w:tc>
      </w:tr>
      <w:tr w:rsidR="00572D72" w:rsidRPr="00C8262F" w14:paraId="28CC70DB" w14:textId="77777777">
        <w:tc>
          <w:tcPr>
            <w:tcW w:w="3000" w:type="dxa"/>
          </w:tcPr>
          <w:p w14:paraId="703D3101" w14:textId="77777777" w:rsidR="00572D72" w:rsidRPr="00C8262F" w:rsidRDefault="00000000">
            <w:pPr>
              <w:rPr>
                <w:rFonts w:ascii="Times New Roman" w:hAnsi="Times New Roman" w:cs="Times New Roman"/>
              </w:rPr>
            </w:pPr>
            <w:r w:rsidRPr="00C8262F">
              <w:rPr>
                <w:rFonts w:ascii="DaunPenh" w:hAnsi="DaunPenh" w:cs="DaunPenh"/>
              </w:rPr>
              <w:t>ខ្ញំ</w:t>
            </w:r>
          </w:p>
        </w:tc>
        <w:tc>
          <w:tcPr>
            <w:tcW w:w="3000" w:type="dxa"/>
          </w:tcPr>
          <w:p w14:paraId="768DF210" w14:textId="77777777" w:rsidR="00572D72" w:rsidRPr="00C8262F" w:rsidRDefault="00000000">
            <w:pPr>
              <w:rPr>
                <w:rFonts w:ascii="Times New Roman" w:hAnsi="Times New Roman" w:cs="Times New Roman"/>
              </w:rPr>
            </w:pPr>
            <w:r w:rsidRPr="00C8262F">
              <w:rPr>
                <w:rFonts w:ascii="DaunPenh" w:hAnsi="DaunPenh" w:cs="DaunPenh"/>
              </w:rPr>
              <w:t>ខ្ញុំ</w:t>
            </w:r>
          </w:p>
        </w:tc>
        <w:tc>
          <w:tcPr>
            <w:tcW w:w="3000" w:type="dxa"/>
          </w:tcPr>
          <w:p w14:paraId="3E8C5602" w14:textId="77777777" w:rsidR="00572D72" w:rsidRPr="00C8262F" w:rsidRDefault="00000000">
            <w:pPr>
              <w:rPr>
                <w:rFonts w:ascii="Times New Roman" w:hAnsi="Times New Roman" w:cs="Times New Roman"/>
              </w:rPr>
            </w:pPr>
            <w:r w:rsidRPr="00C8262F">
              <w:rPr>
                <w:rFonts w:ascii="Times New Roman" w:hAnsi="Times New Roman" w:cs="Times New Roman"/>
              </w:rPr>
              <w:t xml:space="preserve">Missing </w:t>
            </w:r>
            <w:r w:rsidRPr="00C8262F">
              <w:rPr>
                <w:rFonts w:ascii="DaunPenh" w:hAnsi="DaunPenh" w:cs="DaunPenh"/>
              </w:rPr>
              <w:t>ុ</w:t>
            </w:r>
            <w:r w:rsidRPr="00C8262F">
              <w:rPr>
                <w:rFonts w:ascii="Times New Roman" w:hAnsi="Times New Roman" w:cs="Times New Roman"/>
              </w:rPr>
              <w:t xml:space="preserve"> (first person)</w:t>
            </w:r>
          </w:p>
        </w:tc>
      </w:tr>
      <w:tr w:rsidR="00572D72" w:rsidRPr="00C8262F" w14:paraId="5D52B897" w14:textId="77777777">
        <w:tc>
          <w:tcPr>
            <w:tcW w:w="3000" w:type="dxa"/>
          </w:tcPr>
          <w:p w14:paraId="46124B23" w14:textId="77777777" w:rsidR="00572D72" w:rsidRPr="00C8262F" w:rsidRDefault="00000000">
            <w:pPr>
              <w:rPr>
                <w:rFonts w:ascii="Times New Roman" w:hAnsi="Times New Roman" w:cs="Times New Roman"/>
              </w:rPr>
            </w:pPr>
            <w:r w:rsidRPr="00C8262F">
              <w:rPr>
                <w:rFonts w:ascii="DaunPenh" w:hAnsi="DaunPenh" w:cs="DaunPenh"/>
              </w:rPr>
              <w:t>ផ្លវ</w:t>
            </w:r>
          </w:p>
        </w:tc>
        <w:tc>
          <w:tcPr>
            <w:tcW w:w="3000" w:type="dxa"/>
          </w:tcPr>
          <w:p w14:paraId="46D965CA" w14:textId="77777777" w:rsidR="00572D72" w:rsidRPr="00C8262F" w:rsidRDefault="00000000">
            <w:pPr>
              <w:rPr>
                <w:rFonts w:ascii="Times New Roman" w:hAnsi="Times New Roman" w:cs="Times New Roman"/>
              </w:rPr>
            </w:pPr>
            <w:r w:rsidRPr="00C8262F">
              <w:rPr>
                <w:rFonts w:ascii="DaunPenh" w:hAnsi="DaunPenh" w:cs="DaunPenh"/>
              </w:rPr>
              <w:t>ផ្លូវ</w:t>
            </w:r>
          </w:p>
        </w:tc>
        <w:tc>
          <w:tcPr>
            <w:tcW w:w="3000" w:type="dxa"/>
          </w:tcPr>
          <w:p w14:paraId="1D22DBB0" w14:textId="77777777" w:rsidR="00572D72" w:rsidRPr="00C8262F" w:rsidRDefault="00000000">
            <w:pPr>
              <w:rPr>
                <w:rFonts w:ascii="Times New Roman" w:hAnsi="Times New Roman" w:cs="Times New Roman"/>
              </w:rPr>
            </w:pPr>
            <w:r w:rsidRPr="00C8262F">
              <w:rPr>
                <w:rFonts w:ascii="Times New Roman" w:hAnsi="Times New Roman" w:cs="Times New Roman"/>
              </w:rPr>
              <w:t xml:space="preserve">Missing </w:t>
            </w:r>
            <w:r w:rsidRPr="00C8262F">
              <w:rPr>
                <w:rFonts w:ascii="DaunPenh" w:hAnsi="DaunPenh" w:cs="DaunPenh"/>
              </w:rPr>
              <w:t>ូ</w:t>
            </w:r>
            <w:r w:rsidRPr="00C8262F">
              <w:rPr>
                <w:rFonts w:ascii="Times New Roman" w:hAnsi="Times New Roman" w:cs="Times New Roman"/>
              </w:rPr>
              <w:t xml:space="preserve"> (road)</w:t>
            </w:r>
          </w:p>
        </w:tc>
      </w:tr>
      <w:tr w:rsidR="00572D72" w:rsidRPr="00C8262F" w14:paraId="2C5C9276" w14:textId="77777777">
        <w:tc>
          <w:tcPr>
            <w:tcW w:w="3000" w:type="dxa"/>
          </w:tcPr>
          <w:p w14:paraId="498067E6" w14:textId="77777777" w:rsidR="00572D72" w:rsidRPr="00C8262F" w:rsidRDefault="00000000">
            <w:pPr>
              <w:rPr>
                <w:rFonts w:ascii="Times New Roman" w:hAnsi="Times New Roman" w:cs="Times New Roman"/>
              </w:rPr>
            </w:pPr>
            <w:r w:rsidRPr="00C8262F">
              <w:rPr>
                <w:rFonts w:ascii="DaunPenh" w:hAnsi="DaunPenh" w:cs="DaunPenh"/>
              </w:rPr>
              <w:t>ពិបារណា</w:t>
            </w:r>
          </w:p>
        </w:tc>
        <w:tc>
          <w:tcPr>
            <w:tcW w:w="3000" w:type="dxa"/>
          </w:tcPr>
          <w:p w14:paraId="5E1EC3BC" w14:textId="77777777" w:rsidR="00572D72" w:rsidRPr="00C8262F" w:rsidRDefault="00000000">
            <w:pPr>
              <w:rPr>
                <w:rFonts w:ascii="Times New Roman" w:hAnsi="Times New Roman" w:cs="Times New Roman"/>
              </w:rPr>
            </w:pPr>
            <w:r w:rsidRPr="00C8262F">
              <w:rPr>
                <w:rFonts w:ascii="DaunPenh" w:hAnsi="DaunPenh" w:cs="DaunPenh"/>
              </w:rPr>
              <w:t>ពិចារណា</w:t>
            </w:r>
          </w:p>
        </w:tc>
        <w:tc>
          <w:tcPr>
            <w:tcW w:w="3000" w:type="dxa"/>
          </w:tcPr>
          <w:p w14:paraId="5D47F3B0" w14:textId="77777777" w:rsidR="00572D72" w:rsidRPr="00C8262F" w:rsidRDefault="00000000">
            <w:pPr>
              <w:rPr>
                <w:rFonts w:ascii="Times New Roman" w:hAnsi="Times New Roman" w:cs="Times New Roman"/>
              </w:rPr>
            </w:pPr>
            <w:r w:rsidRPr="00C8262F">
              <w:rPr>
                <w:rFonts w:ascii="DaunPenh" w:hAnsi="DaunPenh" w:cs="DaunPenh"/>
              </w:rPr>
              <w:t>ប</w:t>
            </w:r>
            <w:r w:rsidRPr="00C8262F">
              <w:rPr>
                <w:rFonts w:ascii="Times New Roman" w:hAnsi="Times New Roman" w:cs="Times New Roman"/>
              </w:rPr>
              <w:t xml:space="preserve"> misread as </w:t>
            </w:r>
            <w:r w:rsidRPr="00C8262F">
              <w:rPr>
                <w:rFonts w:ascii="DaunPenh" w:hAnsi="DaunPenh" w:cs="DaunPenh"/>
              </w:rPr>
              <w:t>ច</w:t>
            </w:r>
          </w:p>
        </w:tc>
      </w:tr>
      <w:tr w:rsidR="00572D72" w:rsidRPr="00C8262F" w14:paraId="5052ED1E" w14:textId="77777777">
        <w:tc>
          <w:tcPr>
            <w:tcW w:w="3000" w:type="dxa"/>
          </w:tcPr>
          <w:p w14:paraId="766B8571" w14:textId="77777777" w:rsidR="00572D72" w:rsidRPr="00C8262F" w:rsidRDefault="00000000">
            <w:pPr>
              <w:rPr>
                <w:rFonts w:ascii="Times New Roman" w:hAnsi="Times New Roman" w:cs="Times New Roman"/>
              </w:rPr>
            </w:pPr>
            <w:r w:rsidRPr="00C8262F">
              <w:rPr>
                <w:rFonts w:ascii="DaunPenh" w:hAnsi="DaunPenh" w:cs="DaunPenh"/>
              </w:rPr>
              <w:t>ឌីជីប៉ល</w:t>
            </w:r>
          </w:p>
        </w:tc>
        <w:tc>
          <w:tcPr>
            <w:tcW w:w="3000" w:type="dxa"/>
          </w:tcPr>
          <w:p w14:paraId="15EB3252" w14:textId="77777777" w:rsidR="00572D72" w:rsidRPr="00C8262F" w:rsidRDefault="00000000">
            <w:pPr>
              <w:rPr>
                <w:rFonts w:ascii="Times New Roman" w:hAnsi="Times New Roman" w:cs="Times New Roman"/>
              </w:rPr>
            </w:pPr>
            <w:r w:rsidRPr="00C8262F">
              <w:rPr>
                <w:rFonts w:ascii="DaunPenh" w:hAnsi="DaunPenh" w:cs="DaunPenh"/>
              </w:rPr>
              <w:t>ឌីជីថល</w:t>
            </w:r>
          </w:p>
        </w:tc>
        <w:tc>
          <w:tcPr>
            <w:tcW w:w="3000" w:type="dxa"/>
          </w:tcPr>
          <w:p w14:paraId="7AF62769" w14:textId="77777777" w:rsidR="00572D72" w:rsidRPr="00C8262F" w:rsidRDefault="00000000">
            <w:pPr>
              <w:rPr>
                <w:rFonts w:ascii="Times New Roman" w:hAnsi="Times New Roman" w:cs="Times New Roman"/>
              </w:rPr>
            </w:pPr>
            <w:r w:rsidRPr="00C8262F">
              <w:rPr>
                <w:rFonts w:ascii="Times New Roman" w:hAnsi="Times New Roman" w:cs="Times New Roman"/>
              </w:rPr>
              <w:t xml:space="preserve">Digital: </w:t>
            </w:r>
            <w:r w:rsidRPr="00C8262F">
              <w:rPr>
                <w:rFonts w:ascii="DaunPenh" w:hAnsi="DaunPenh" w:cs="DaunPenh"/>
              </w:rPr>
              <w:t>ប៉</w:t>
            </w:r>
            <w:r w:rsidRPr="00C8262F">
              <w:rPr>
                <w:rFonts w:ascii="Times New Roman" w:hAnsi="Times New Roman" w:cs="Times New Roman"/>
              </w:rPr>
              <w:t xml:space="preserve"> misread as </w:t>
            </w:r>
            <w:r w:rsidRPr="00C8262F">
              <w:rPr>
                <w:rFonts w:ascii="DaunPenh" w:hAnsi="DaunPenh" w:cs="DaunPenh"/>
              </w:rPr>
              <w:t>ថ</w:t>
            </w:r>
          </w:p>
        </w:tc>
      </w:tr>
      <w:tr w:rsidR="00572D72" w:rsidRPr="00C8262F" w14:paraId="7D18C4C4" w14:textId="77777777">
        <w:tc>
          <w:tcPr>
            <w:tcW w:w="3000" w:type="dxa"/>
          </w:tcPr>
          <w:p w14:paraId="185F690C" w14:textId="77777777" w:rsidR="00572D72" w:rsidRPr="00C8262F" w:rsidRDefault="00000000">
            <w:pPr>
              <w:rPr>
                <w:rFonts w:ascii="Times New Roman" w:hAnsi="Times New Roman" w:cs="Times New Roman"/>
              </w:rPr>
            </w:pPr>
            <w:r w:rsidRPr="00C8262F">
              <w:rPr>
                <w:rFonts w:ascii="DaunPenh" w:hAnsi="DaunPenh" w:cs="DaunPenh"/>
              </w:rPr>
              <w:t>ព្រះរាជាណាចក្រកម្មជា</w:t>
            </w:r>
          </w:p>
        </w:tc>
        <w:tc>
          <w:tcPr>
            <w:tcW w:w="3000" w:type="dxa"/>
          </w:tcPr>
          <w:p w14:paraId="1F4DC056" w14:textId="77777777" w:rsidR="00572D72" w:rsidRPr="00C8262F" w:rsidRDefault="00000000">
            <w:pPr>
              <w:rPr>
                <w:rFonts w:ascii="Times New Roman" w:hAnsi="Times New Roman" w:cs="Times New Roman"/>
              </w:rPr>
            </w:pPr>
            <w:r w:rsidRPr="00C8262F">
              <w:rPr>
                <w:rFonts w:ascii="DaunPenh" w:hAnsi="DaunPenh" w:cs="DaunPenh"/>
              </w:rPr>
              <w:t>ព្រះរាជាណាចក្រកម្ពុជា</w:t>
            </w:r>
          </w:p>
        </w:tc>
        <w:tc>
          <w:tcPr>
            <w:tcW w:w="3000" w:type="dxa"/>
          </w:tcPr>
          <w:p w14:paraId="04D867F5" w14:textId="77777777" w:rsidR="00572D72" w:rsidRPr="00C8262F" w:rsidRDefault="00000000">
            <w:pPr>
              <w:rPr>
                <w:rFonts w:ascii="Times New Roman" w:hAnsi="Times New Roman" w:cs="Times New Roman"/>
              </w:rPr>
            </w:pPr>
            <w:r w:rsidRPr="00C8262F">
              <w:rPr>
                <w:rFonts w:ascii="Times New Roman" w:hAnsi="Times New Roman" w:cs="Times New Roman"/>
              </w:rPr>
              <w:t>Cambodia header error</w:t>
            </w:r>
          </w:p>
        </w:tc>
      </w:tr>
      <w:tr w:rsidR="00572D72" w:rsidRPr="00C8262F" w14:paraId="5C89E3B9" w14:textId="77777777">
        <w:tc>
          <w:tcPr>
            <w:tcW w:w="3000" w:type="dxa"/>
          </w:tcPr>
          <w:p w14:paraId="3A419E32" w14:textId="77777777" w:rsidR="00572D72" w:rsidRPr="00C8262F" w:rsidRDefault="00000000">
            <w:pPr>
              <w:rPr>
                <w:rFonts w:ascii="Times New Roman" w:hAnsi="Times New Roman" w:cs="Times New Roman"/>
              </w:rPr>
            </w:pPr>
            <w:r w:rsidRPr="00C8262F">
              <w:rPr>
                <w:rFonts w:ascii="DaunPenh" w:hAnsi="DaunPenh" w:cs="DaunPenh"/>
              </w:rPr>
              <w:t>ត្រសួង</w:t>
            </w:r>
          </w:p>
        </w:tc>
        <w:tc>
          <w:tcPr>
            <w:tcW w:w="3000" w:type="dxa"/>
          </w:tcPr>
          <w:p w14:paraId="025EBBE9" w14:textId="77777777" w:rsidR="00572D72" w:rsidRPr="00C8262F" w:rsidRDefault="00000000">
            <w:pPr>
              <w:rPr>
                <w:rFonts w:ascii="Times New Roman" w:hAnsi="Times New Roman" w:cs="Times New Roman"/>
              </w:rPr>
            </w:pPr>
            <w:r w:rsidRPr="00C8262F">
              <w:rPr>
                <w:rFonts w:ascii="DaunPenh" w:hAnsi="DaunPenh" w:cs="DaunPenh"/>
              </w:rPr>
              <w:t>ក្រសួង</w:t>
            </w:r>
          </w:p>
        </w:tc>
        <w:tc>
          <w:tcPr>
            <w:tcW w:w="3000" w:type="dxa"/>
          </w:tcPr>
          <w:p w14:paraId="075B81A9" w14:textId="77777777" w:rsidR="00572D72" w:rsidRPr="00C8262F" w:rsidRDefault="00000000">
            <w:pPr>
              <w:rPr>
                <w:rFonts w:ascii="Times New Roman" w:hAnsi="Times New Roman" w:cs="Times New Roman"/>
              </w:rPr>
            </w:pPr>
            <w:r w:rsidRPr="00C8262F">
              <w:rPr>
                <w:rFonts w:ascii="Times New Roman" w:hAnsi="Times New Roman" w:cs="Times New Roman"/>
              </w:rPr>
              <w:t xml:space="preserve">Ministry: </w:t>
            </w:r>
            <w:r w:rsidRPr="00C8262F">
              <w:rPr>
                <w:rFonts w:ascii="DaunPenh" w:hAnsi="DaunPenh" w:cs="DaunPenh"/>
              </w:rPr>
              <w:t>ត្រ</w:t>
            </w:r>
            <w:r w:rsidRPr="00C8262F">
              <w:rPr>
                <w:rFonts w:ascii="Times New Roman" w:hAnsi="Times New Roman" w:cs="Times New Roman"/>
              </w:rPr>
              <w:t xml:space="preserve"> vs </w:t>
            </w:r>
            <w:r w:rsidRPr="00C8262F">
              <w:rPr>
                <w:rFonts w:ascii="DaunPenh" w:hAnsi="DaunPenh" w:cs="DaunPenh"/>
              </w:rPr>
              <w:t>ក្រ</w:t>
            </w:r>
          </w:p>
        </w:tc>
      </w:tr>
    </w:tbl>
    <w:p w14:paraId="30F20AF0"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4.6  Step 3 — Symbol Cleanup</w:t>
      </w:r>
    </w:p>
    <w:p w14:paraId="509A6277"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Residual symbols from borders and table structures are removed: pipe characters (|), patterns like '- =' at line start, spaces around forward slashes, runs of three or more consecutive spaces, and lines containing only a closing bracket.</w:t>
      </w:r>
    </w:p>
    <w:p w14:paraId="4DC061CC"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4.7  Step 4 — Khmer Punctuation Correction</w:t>
      </w:r>
    </w:p>
    <w:p w14:paraId="68749E88"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 xml:space="preserve">The Khmer sentence period </w:t>
      </w:r>
      <w:r w:rsidRPr="00C8262F">
        <w:rPr>
          <w:rFonts w:ascii="DaunPenh" w:hAnsi="DaunPenh" w:cs="DaunPenh"/>
          <w:sz w:val="24"/>
        </w:rPr>
        <w:t>។</w:t>
      </w:r>
      <w:r w:rsidRPr="00C8262F">
        <w:rPr>
          <w:rFonts w:ascii="Times New Roman" w:hAnsi="Times New Roman" w:cs="Times New Roman"/>
          <w:sz w:val="24"/>
        </w:rPr>
        <w:t xml:space="preserve"> (U+17D4) is visually similar to the Latin digit 4 in many Khmer fonts. Tesseract consistently misreads it as 4. Four regex patterns detect and correct this: Khmer char + space + 4 at line end, Khmer char + 4 at line end, Khmer char + ! at line end, and 4 surrounded by Khmer characters mid-sentence.</w:t>
      </w:r>
    </w:p>
    <w:p w14:paraId="5CF2B5ED"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4.8  Step 5 — Broken Word Repair</w:t>
      </w:r>
    </w:p>
    <w:p w14:paraId="663A1BDD"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lastRenderedPageBreak/>
        <w:t>Tesseract occasionally inserts whitespace within a word. Known broken Khmer words are repaired: '</w:t>
      </w:r>
      <w:r w:rsidRPr="00C8262F">
        <w:rPr>
          <w:rFonts w:ascii="DaunPenh" w:hAnsi="DaunPenh" w:cs="DaunPenh"/>
          <w:sz w:val="24"/>
        </w:rPr>
        <w:t>បា</w:t>
      </w:r>
      <w:r w:rsidRPr="00C8262F">
        <w:rPr>
          <w:rFonts w:ascii="Times New Roman" w:hAnsi="Times New Roman" w:cs="Times New Roman"/>
          <w:sz w:val="24"/>
        </w:rPr>
        <w:t xml:space="preserve"> [space] </w:t>
      </w:r>
      <w:r w:rsidRPr="00C8262F">
        <w:rPr>
          <w:rFonts w:ascii="DaunPenh" w:hAnsi="DaunPenh" w:cs="DaunPenh"/>
          <w:sz w:val="24"/>
        </w:rPr>
        <w:t>ន</w:t>
      </w:r>
      <w:r w:rsidRPr="00C8262F">
        <w:rPr>
          <w:rFonts w:ascii="Times New Roman" w:hAnsi="Times New Roman" w:cs="Times New Roman"/>
          <w:sz w:val="24"/>
        </w:rPr>
        <w:t>' is joined to '</w:t>
      </w:r>
      <w:r w:rsidRPr="00C8262F">
        <w:rPr>
          <w:rFonts w:ascii="DaunPenh" w:hAnsi="DaunPenh" w:cs="DaunPenh"/>
          <w:sz w:val="24"/>
        </w:rPr>
        <w:t>បាន</w:t>
      </w:r>
      <w:r w:rsidRPr="00C8262F">
        <w:rPr>
          <w:rFonts w:ascii="Times New Roman" w:hAnsi="Times New Roman" w:cs="Times New Roman"/>
          <w:sz w:val="24"/>
        </w:rPr>
        <w:t>', and '</w:t>
      </w:r>
      <w:r w:rsidRPr="00C8262F">
        <w:rPr>
          <w:rFonts w:ascii="DaunPenh" w:hAnsi="DaunPenh" w:cs="DaunPenh"/>
          <w:sz w:val="24"/>
        </w:rPr>
        <w:t>រួ</w:t>
      </w:r>
      <w:r w:rsidRPr="00C8262F">
        <w:rPr>
          <w:rFonts w:ascii="Times New Roman" w:hAnsi="Times New Roman" w:cs="Times New Roman"/>
          <w:sz w:val="24"/>
        </w:rPr>
        <w:t xml:space="preserve"> [space] </w:t>
      </w:r>
      <w:r w:rsidRPr="00C8262F">
        <w:rPr>
          <w:rFonts w:ascii="DaunPenh" w:hAnsi="DaunPenh" w:cs="DaunPenh"/>
          <w:sz w:val="24"/>
        </w:rPr>
        <w:t>ម</w:t>
      </w:r>
      <w:r w:rsidRPr="00C8262F">
        <w:rPr>
          <w:rFonts w:ascii="Times New Roman" w:hAnsi="Times New Roman" w:cs="Times New Roman"/>
          <w:sz w:val="24"/>
        </w:rPr>
        <w:t>' is joined to '</w:t>
      </w:r>
      <w:r w:rsidRPr="00C8262F">
        <w:rPr>
          <w:rFonts w:ascii="DaunPenh" w:hAnsi="DaunPenh" w:cs="DaunPenh"/>
          <w:sz w:val="24"/>
        </w:rPr>
        <w:t>រួម</w:t>
      </w:r>
      <w:r w:rsidRPr="00C8262F">
        <w:rPr>
          <w:rFonts w:ascii="Times New Roman" w:hAnsi="Times New Roman" w:cs="Times New Roman"/>
          <w:sz w:val="24"/>
        </w:rPr>
        <w:t>'. Runs of four or more consecutive newlines are compressed to a maximum of three.</w:t>
      </w:r>
    </w:p>
    <w:p w14:paraId="5E4BD429"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1E1711CC"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5</w:t>
      </w:r>
      <w:r w:rsidRPr="00C8262F">
        <w:rPr>
          <w:rFonts w:ascii="Times New Roman" w:hAnsi="Times New Roman" w:cs="Times New Roman"/>
          <w:b/>
          <w:sz w:val="32"/>
        </w:rPr>
        <w:br/>
      </w:r>
      <w:r w:rsidRPr="00C8262F">
        <w:rPr>
          <w:rFonts w:ascii="Times New Roman" w:hAnsi="Times New Roman" w:cs="Times New Roman"/>
          <w:b/>
          <w:sz w:val="32"/>
        </w:rPr>
        <w:br/>
        <w:t>AI Correction Module</w:t>
      </w:r>
    </w:p>
    <w:p w14:paraId="76127DF9"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5.1  Bulk AI Correction (Google Gemini)</w:t>
      </w:r>
    </w:p>
    <w:p w14:paraId="3E77A282"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function correct_with_ai() uses Google Gemini 2.0 Flash as a post-correction step for errors that pattern rules cannot fix — contextually wrong words, subtle diacritic omissions in unusual vocabulary, or rare character confusions. The function loads the Google API key from the environment, constructs a structured prompt with seven explicit rules, and sends the post-processed text to the model.</w:t>
      </w:r>
    </w:p>
    <w:p w14:paraId="0EA22208"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prompt instructs the model to: fix only clear OCR errors without rewriting content; remove random English garbage words; fix broken Khmer characters; preserve original structure and line breaks; keep page separators and legitimate English terms; and return only corrected text. An automatic retry mechanism handles API rate limit errors with exponential backoff (4 seconds, then 8 seconds) for up to three attempts.</w:t>
      </w:r>
    </w:p>
    <w:p w14:paraId="7D004759"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5.2  Inline Selection Correction (Google Gemini)</w:t>
      </w:r>
    </w:p>
    <w:p w14:paraId="0EBE1540"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endpoint POST /correct provides fine-grained correction of a user-selected text snippet. This feature uses Google Gemini 2.0 Flash, which is available on the free tier (1,500 requests per day). The endpoint returns a structured JSON response listing each specific correction individually with its original text, corrected replacement, and reason. This design allows the frontend to show transparent corrections that the user can review and apply individually or save to the custom dictionary.</w:t>
      </w:r>
    </w:p>
    <w:p w14:paraId="2D41EBBA"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54FD103E"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6</w:t>
      </w:r>
      <w:r w:rsidRPr="00C8262F">
        <w:rPr>
          <w:rFonts w:ascii="Times New Roman" w:hAnsi="Times New Roman" w:cs="Times New Roman"/>
          <w:b/>
          <w:sz w:val="32"/>
        </w:rPr>
        <w:br/>
      </w:r>
      <w:r w:rsidRPr="00C8262F">
        <w:rPr>
          <w:rFonts w:ascii="Times New Roman" w:hAnsi="Times New Roman" w:cs="Times New Roman"/>
          <w:b/>
          <w:sz w:val="32"/>
        </w:rPr>
        <w:br/>
        <w:t>Web Application</w:t>
      </w:r>
    </w:p>
    <w:p w14:paraId="0B64F3EB"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6.1  Backend API (Flask)</w:t>
      </w:r>
    </w:p>
    <w:p w14:paraId="3AEE263C"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web backend is implemented using the Flask micro-framework in Python. CORS is enabled for cross-origin access. Table 6.1 lists all API endpoints.</w:t>
      </w:r>
    </w:p>
    <w:tbl>
      <w:tblPr>
        <w:tblStyle w:val="TableGrid"/>
        <w:tblW w:w="0" w:type="auto"/>
        <w:tblLook w:val="04A0" w:firstRow="1" w:lastRow="0" w:firstColumn="1" w:lastColumn="0" w:noHBand="0" w:noVBand="1"/>
      </w:tblPr>
      <w:tblGrid>
        <w:gridCol w:w="2996"/>
        <w:gridCol w:w="2998"/>
        <w:gridCol w:w="2996"/>
      </w:tblGrid>
      <w:tr w:rsidR="00572D72" w:rsidRPr="00C8262F" w14:paraId="0F16E9AB" w14:textId="77777777">
        <w:tc>
          <w:tcPr>
            <w:tcW w:w="3000" w:type="dxa"/>
          </w:tcPr>
          <w:p w14:paraId="5D3D978C" w14:textId="77777777" w:rsidR="00572D72" w:rsidRPr="00C8262F" w:rsidRDefault="00000000">
            <w:pPr>
              <w:rPr>
                <w:rFonts w:ascii="Times New Roman" w:hAnsi="Times New Roman" w:cs="Times New Roman"/>
              </w:rPr>
            </w:pPr>
            <w:r w:rsidRPr="00C8262F">
              <w:rPr>
                <w:rFonts w:ascii="Times New Roman" w:hAnsi="Times New Roman" w:cs="Times New Roman"/>
                <w:b/>
              </w:rPr>
              <w:t>Method</w:t>
            </w:r>
          </w:p>
        </w:tc>
        <w:tc>
          <w:tcPr>
            <w:tcW w:w="3000" w:type="dxa"/>
          </w:tcPr>
          <w:p w14:paraId="1EEBC834" w14:textId="77777777" w:rsidR="00572D72" w:rsidRPr="00C8262F" w:rsidRDefault="00000000">
            <w:pPr>
              <w:rPr>
                <w:rFonts w:ascii="Times New Roman" w:hAnsi="Times New Roman" w:cs="Times New Roman"/>
              </w:rPr>
            </w:pPr>
            <w:r w:rsidRPr="00C8262F">
              <w:rPr>
                <w:rFonts w:ascii="Times New Roman" w:hAnsi="Times New Roman" w:cs="Times New Roman"/>
                <w:b/>
              </w:rPr>
              <w:t>Endpoint</w:t>
            </w:r>
          </w:p>
        </w:tc>
        <w:tc>
          <w:tcPr>
            <w:tcW w:w="3000" w:type="dxa"/>
          </w:tcPr>
          <w:p w14:paraId="566C2D69" w14:textId="77777777" w:rsidR="00572D72" w:rsidRPr="00C8262F" w:rsidRDefault="00000000">
            <w:pPr>
              <w:rPr>
                <w:rFonts w:ascii="Times New Roman" w:hAnsi="Times New Roman" w:cs="Times New Roman"/>
              </w:rPr>
            </w:pPr>
            <w:r w:rsidRPr="00C8262F">
              <w:rPr>
                <w:rFonts w:ascii="Times New Roman" w:hAnsi="Times New Roman" w:cs="Times New Roman"/>
                <w:b/>
              </w:rPr>
              <w:t>Purpose</w:t>
            </w:r>
          </w:p>
        </w:tc>
      </w:tr>
      <w:tr w:rsidR="00572D72" w:rsidRPr="00C8262F" w14:paraId="5319133C" w14:textId="77777777">
        <w:tc>
          <w:tcPr>
            <w:tcW w:w="3000" w:type="dxa"/>
          </w:tcPr>
          <w:p w14:paraId="7D0EF466"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41C2DE7F" w14:textId="77777777" w:rsidR="00572D72" w:rsidRPr="00C8262F" w:rsidRDefault="00000000">
            <w:pPr>
              <w:rPr>
                <w:rFonts w:ascii="Times New Roman" w:hAnsi="Times New Roman" w:cs="Times New Roman"/>
              </w:rPr>
            </w:pPr>
            <w:r w:rsidRPr="00C8262F">
              <w:rPr>
                <w:rFonts w:ascii="Times New Roman" w:hAnsi="Times New Roman" w:cs="Times New Roman"/>
              </w:rPr>
              <w:t>/</w:t>
            </w:r>
          </w:p>
        </w:tc>
        <w:tc>
          <w:tcPr>
            <w:tcW w:w="3000" w:type="dxa"/>
          </w:tcPr>
          <w:p w14:paraId="6BDE8820" w14:textId="77777777" w:rsidR="00572D72" w:rsidRPr="00C8262F" w:rsidRDefault="00000000">
            <w:pPr>
              <w:rPr>
                <w:rFonts w:ascii="Times New Roman" w:hAnsi="Times New Roman" w:cs="Times New Roman"/>
              </w:rPr>
            </w:pPr>
            <w:r w:rsidRPr="00C8262F">
              <w:rPr>
                <w:rFonts w:ascii="Times New Roman" w:hAnsi="Times New Roman" w:cs="Times New Roman"/>
              </w:rPr>
              <w:t>Serve React frontend</w:t>
            </w:r>
          </w:p>
        </w:tc>
      </w:tr>
      <w:tr w:rsidR="00572D72" w:rsidRPr="00C8262F" w14:paraId="1CF3F544" w14:textId="77777777">
        <w:tc>
          <w:tcPr>
            <w:tcW w:w="3000" w:type="dxa"/>
          </w:tcPr>
          <w:p w14:paraId="0403B5F3" w14:textId="77777777" w:rsidR="00572D72" w:rsidRPr="00C8262F" w:rsidRDefault="00000000">
            <w:pPr>
              <w:rPr>
                <w:rFonts w:ascii="Times New Roman" w:hAnsi="Times New Roman" w:cs="Times New Roman"/>
              </w:rPr>
            </w:pPr>
            <w:r w:rsidRPr="00C8262F">
              <w:rPr>
                <w:rFonts w:ascii="Times New Roman" w:hAnsi="Times New Roman" w:cs="Times New Roman"/>
              </w:rPr>
              <w:t>POST</w:t>
            </w:r>
          </w:p>
        </w:tc>
        <w:tc>
          <w:tcPr>
            <w:tcW w:w="3000" w:type="dxa"/>
          </w:tcPr>
          <w:p w14:paraId="1D67D3E4" w14:textId="77777777" w:rsidR="00572D72" w:rsidRPr="00C8262F" w:rsidRDefault="00000000">
            <w:pPr>
              <w:rPr>
                <w:rFonts w:ascii="Times New Roman" w:hAnsi="Times New Roman" w:cs="Times New Roman"/>
              </w:rPr>
            </w:pPr>
            <w:r w:rsidRPr="00C8262F">
              <w:rPr>
                <w:rFonts w:ascii="Times New Roman" w:hAnsi="Times New Roman" w:cs="Times New Roman"/>
              </w:rPr>
              <w:t>/upload</w:t>
            </w:r>
          </w:p>
        </w:tc>
        <w:tc>
          <w:tcPr>
            <w:tcW w:w="3000" w:type="dxa"/>
          </w:tcPr>
          <w:p w14:paraId="3338968A" w14:textId="77777777" w:rsidR="00572D72" w:rsidRPr="00C8262F" w:rsidRDefault="00000000">
            <w:pPr>
              <w:rPr>
                <w:rFonts w:ascii="Times New Roman" w:hAnsi="Times New Roman" w:cs="Times New Roman"/>
              </w:rPr>
            </w:pPr>
            <w:r w:rsidRPr="00C8262F">
              <w:rPr>
                <w:rFonts w:ascii="Times New Roman" w:hAnsi="Times New Roman" w:cs="Times New Roman"/>
              </w:rPr>
              <w:t>Accept PDF or image upload</w:t>
            </w:r>
          </w:p>
        </w:tc>
      </w:tr>
      <w:tr w:rsidR="00572D72" w:rsidRPr="00C8262F" w14:paraId="3F78C2C6" w14:textId="77777777">
        <w:tc>
          <w:tcPr>
            <w:tcW w:w="3000" w:type="dxa"/>
          </w:tcPr>
          <w:p w14:paraId="5614EFF8" w14:textId="77777777" w:rsidR="00572D72" w:rsidRPr="00C8262F" w:rsidRDefault="00000000">
            <w:pPr>
              <w:rPr>
                <w:rFonts w:ascii="Times New Roman" w:hAnsi="Times New Roman" w:cs="Times New Roman"/>
              </w:rPr>
            </w:pPr>
            <w:r w:rsidRPr="00C8262F">
              <w:rPr>
                <w:rFonts w:ascii="Times New Roman" w:hAnsi="Times New Roman" w:cs="Times New Roman"/>
              </w:rPr>
              <w:t>POST</w:t>
            </w:r>
          </w:p>
        </w:tc>
        <w:tc>
          <w:tcPr>
            <w:tcW w:w="3000" w:type="dxa"/>
          </w:tcPr>
          <w:p w14:paraId="7C46D4C2" w14:textId="77777777" w:rsidR="00572D72" w:rsidRPr="00C8262F" w:rsidRDefault="00000000">
            <w:pPr>
              <w:rPr>
                <w:rFonts w:ascii="Times New Roman" w:hAnsi="Times New Roman" w:cs="Times New Roman"/>
              </w:rPr>
            </w:pPr>
            <w:r w:rsidRPr="00C8262F">
              <w:rPr>
                <w:rFonts w:ascii="Times New Roman" w:hAnsi="Times New Roman" w:cs="Times New Roman"/>
              </w:rPr>
              <w:t>/process</w:t>
            </w:r>
          </w:p>
        </w:tc>
        <w:tc>
          <w:tcPr>
            <w:tcW w:w="3000" w:type="dxa"/>
          </w:tcPr>
          <w:p w14:paraId="445D043F" w14:textId="77777777" w:rsidR="00572D72" w:rsidRPr="00C8262F" w:rsidRDefault="00000000">
            <w:pPr>
              <w:rPr>
                <w:rFonts w:ascii="Times New Roman" w:hAnsi="Times New Roman" w:cs="Times New Roman"/>
              </w:rPr>
            </w:pPr>
            <w:r w:rsidRPr="00C8262F">
              <w:rPr>
                <w:rFonts w:ascii="Times New Roman" w:hAnsi="Times New Roman" w:cs="Times New Roman"/>
              </w:rPr>
              <w:t>Process file — SSE stream</w:t>
            </w:r>
          </w:p>
        </w:tc>
      </w:tr>
      <w:tr w:rsidR="00572D72" w:rsidRPr="00C8262F" w14:paraId="10D2487B" w14:textId="77777777">
        <w:tc>
          <w:tcPr>
            <w:tcW w:w="3000" w:type="dxa"/>
          </w:tcPr>
          <w:p w14:paraId="16D4F043"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0211F503" w14:textId="77777777" w:rsidR="00572D72" w:rsidRPr="00C8262F" w:rsidRDefault="00000000">
            <w:pPr>
              <w:rPr>
                <w:rFonts w:ascii="Times New Roman" w:hAnsi="Times New Roman" w:cs="Times New Roman"/>
              </w:rPr>
            </w:pPr>
            <w:r w:rsidRPr="00C8262F">
              <w:rPr>
                <w:rFonts w:ascii="Times New Roman" w:hAnsi="Times New Roman" w:cs="Times New Roman"/>
              </w:rPr>
              <w:t>/download/&lt;id&gt;/txt</w:t>
            </w:r>
          </w:p>
        </w:tc>
        <w:tc>
          <w:tcPr>
            <w:tcW w:w="3000" w:type="dxa"/>
          </w:tcPr>
          <w:p w14:paraId="05F13030" w14:textId="77777777" w:rsidR="00572D72" w:rsidRPr="00C8262F" w:rsidRDefault="00000000">
            <w:pPr>
              <w:rPr>
                <w:rFonts w:ascii="Times New Roman" w:hAnsi="Times New Roman" w:cs="Times New Roman"/>
              </w:rPr>
            </w:pPr>
            <w:r w:rsidRPr="00C8262F">
              <w:rPr>
                <w:rFonts w:ascii="Times New Roman" w:hAnsi="Times New Roman" w:cs="Times New Roman"/>
              </w:rPr>
              <w:t>Download result as TXT</w:t>
            </w:r>
          </w:p>
        </w:tc>
      </w:tr>
      <w:tr w:rsidR="00572D72" w:rsidRPr="00C8262F" w14:paraId="4560183E" w14:textId="77777777">
        <w:tc>
          <w:tcPr>
            <w:tcW w:w="3000" w:type="dxa"/>
          </w:tcPr>
          <w:p w14:paraId="6E335325"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42099B0F" w14:textId="77777777" w:rsidR="00572D72" w:rsidRPr="00C8262F" w:rsidRDefault="00000000">
            <w:pPr>
              <w:rPr>
                <w:rFonts w:ascii="Times New Roman" w:hAnsi="Times New Roman" w:cs="Times New Roman"/>
              </w:rPr>
            </w:pPr>
            <w:r w:rsidRPr="00C8262F">
              <w:rPr>
                <w:rFonts w:ascii="Times New Roman" w:hAnsi="Times New Roman" w:cs="Times New Roman"/>
              </w:rPr>
              <w:t>/download/&lt;id&gt;/docx</w:t>
            </w:r>
          </w:p>
        </w:tc>
        <w:tc>
          <w:tcPr>
            <w:tcW w:w="3000" w:type="dxa"/>
          </w:tcPr>
          <w:p w14:paraId="058E7661" w14:textId="77777777" w:rsidR="00572D72" w:rsidRPr="00C8262F" w:rsidRDefault="00000000">
            <w:pPr>
              <w:rPr>
                <w:rFonts w:ascii="Times New Roman" w:hAnsi="Times New Roman" w:cs="Times New Roman"/>
              </w:rPr>
            </w:pPr>
            <w:r w:rsidRPr="00C8262F">
              <w:rPr>
                <w:rFonts w:ascii="Times New Roman" w:hAnsi="Times New Roman" w:cs="Times New Roman"/>
              </w:rPr>
              <w:t>Download result as DOCX</w:t>
            </w:r>
          </w:p>
        </w:tc>
      </w:tr>
      <w:tr w:rsidR="00572D72" w:rsidRPr="00C8262F" w14:paraId="6E2DFBEC" w14:textId="77777777">
        <w:tc>
          <w:tcPr>
            <w:tcW w:w="3000" w:type="dxa"/>
          </w:tcPr>
          <w:p w14:paraId="128ED46C" w14:textId="77777777" w:rsidR="00572D72" w:rsidRPr="00C8262F" w:rsidRDefault="00000000">
            <w:pPr>
              <w:rPr>
                <w:rFonts w:ascii="Times New Roman" w:hAnsi="Times New Roman" w:cs="Times New Roman"/>
              </w:rPr>
            </w:pPr>
            <w:r w:rsidRPr="00C8262F">
              <w:rPr>
                <w:rFonts w:ascii="Times New Roman" w:hAnsi="Times New Roman" w:cs="Times New Roman"/>
              </w:rPr>
              <w:t>POST</w:t>
            </w:r>
          </w:p>
        </w:tc>
        <w:tc>
          <w:tcPr>
            <w:tcW w:w="3000" w:type="dxa"/>
          </w:tcPr>
          <w:p w14:paraId="0C77FB2B" w14:textId="77777777" w:rsidR="00572D72" w:rsidRPr="00C8262F" w:rsidRDefault="00000000">
            <w:pPr>
              <w:rPr>
                <w:rFonts w:ascii="Times New Roman" w:hAnsi="Times New Roman" w:cs="Times New Roman"/>
              </w:rPr>
            </w:pPr>
            <w:r w:rsidRPr="00C8262F">
              <w:rPr>
                <w:rFonts w:ascii="Times New Roman" w:hAnsi="Times New Roman" w:cs="Times New Roman"/>
              </w:rPr>
              <w:t>/correct</w:t>
            </w:r>
          </w:p>
        </w:tc>
        <w:tc>
          <w:tcPr>
            <w:tcW w:w="3000" w:type="dxa"/>
          </w:tcPr>
          <w:p w14:paraId="71EB627B" w14:textId="77777777" w:rsidR="00572D72" w:rsidRPr="00C8262F" w:rsidRDefault="00000000">
            <w:pPr>
              <w:rPr>
                <w:rFonts w:ascii="Times New Roman" w:hAnsi="Times New Roman" w:cs="Times New Roman"/>
              </w:rPr>
            </w:pPr>
            <w:r w:rsidRPr="00C8262F">
              <w:rPr>
                <w:rFonts w:ascii="Times New Roman" w:hAnsi="Times New Roman" w:cs="Times New Roman"/>
              </w:rPr>
              <w:t>AI correction of selected text</w:t>
            </w:r>
          </w:p>
        </w:tc>
      </w:tr>
      <w:tr w:rsidR="00572D72" w:rsidRPr="00C8262F" w14:paraId="62F4A3F2" w14:textId="77777777">
        <w:tc>
          <w:tcPr>
            <w:tcW w:w="3000" w:type="dxa"/>
          </w:tcPr>
          <w:p w14:paraId="75267482"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5F508F18" w14:textId="77777777" w:rsidR="00572D72" w:rsidRPr="00C8262F" w:rsidRDefault="00000000">
            <w:pPr>
              <w:rPr>
                <w:rFonts w:ascii="Times New Roman" w:hAnsi="Times New Roman" w:cs="Times New Roman"/>
              </w:rPr>
            </w:pPr>
            <w:r w:rsidRPr="00C8262F">
              <w:rPr>
                <w:rFonts w:ascii="Times New Roman" w:hAnsi="Times New Roman" w:cs="Times New Roman"/>
              </w:rPr>
              <w:t>/history</w:t>
            </w:r>
          </w:p>
        </w:tc>
        <w:tc>
          <w:tcPr>
            <w:tcW w:w="3000" w:type="dxa"/>
          </w:tcPr>
          <w:p w14:paraId="308E6CE7" w14:textId="77777777" w:rsidR="00572D72" w:rsidRPr="00C8262F" w:rsidRDefault="00000000">
            <w:pPr>
              <w:rPr>
                <w:rFonts w:ascii="Times New Roman" w:hAnsi="Times New Roman" w:cs="Times New Roman"/>
              </w:rPr>
            </w:pPr>
            <w:r w:rsidRPr="00C8262F">
              <w:rPr>
                <w:rFonts w:ascii="Times New Roman" w:hAnsi="Times New Roman" w:cs="Times New Roman"/>
              </w:rPr>
              <w:t>List processing history</w:t>
            </w:r>
          </w:p>
        </w:tc>
      </w:tr>
      <w:tr w:rsidR="00572D72" w:rsidRPr="00C8262F" w14:paraId="711C9B38" w14:textId="77777777">
        <w:tc>
          <w:tcPr>
            <w:tcW w:w="3000" w:type="dxa"/>
          </w:tcPr>
          <w:p w14:paraId="5E42666F"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3460A344" w14:textId="77777777" w:rsidR="00572D72" w:rsidRPr="00C8262F" w:rsidRDefault="00000000">
            <w:pPr>
              <w:rPr>
                <w:rFonts w:ascii="Times New Roman" w:hAnsi="Times New Roman" w:cs="Times New Roman"/>
              </w:rPr>
            </w:pPr>
            <w:r w:rsidRPr="00C8262F">
              <w:rPr>
                <w:rFonts w:ascii="Times New Roman" w:hAnsi="Times New Roman" w:cs="Times New Roman"/>
              </w:rPr>
              <w:t>/history/&lt;id&gt;</w:t>
            </w:r>
          </w:p>
        </w:tc>
        <w:tc>
          <w:tcPr>
            <w:tcW w:w="3000" w:type="dxa"/>
          </w:tcPr>
          <w:p w14:paraId="7A64339A" w14:textId="77777777" w:rsidR="00572D72" w:rsidRPr="00C8262F" w:rsidRDefault="00000000">
            <w:pPr>
              <w:rPr>
                <w:rFonts w:ascii="Times New Roman" w:hAnsi="Times New Roman" w:cs="Times New Roman"/>
              </w:rPr>
            </w:pPr>
            <w:r w:rsidRPr="00C8262F">
              <w:rPr>
                <w:rFonts w:ascii="Times New Roman" w:hAnsi="Times New Roman" w:cs="Times New Roman"/>
              </w:rPr>
              <w:t>Get full history item</w:t>
            </w:r>
          </w:p>
        </w:tc>
      </w:tr>
      <w:tr w:rsidR="00572D72" w:rsidRPr="00C8262F" w14:paraId="77C563D9" w14:textId="77777777">
        <w:tc>
          <w:tcPr>
            <w:tcW w:w="3000" w:type="dxa"/>
          </w:tcPr>
          <w:p w14:paraId="717BB258" w14:textId="77777777" w:rsidR="00572D72" w:rsidRPr="00C8262F" w:rsidRDefault="00000000">
            <w:pPr>
              <w:rPr>
                <w:rFonts w:ascii="Times New Roman" w:hAnsi="Times New Roman" w:cs="Times New Roman"/>
              </w:rPr>
            </w:pPr>
            <w:r w:rsidRPr="00C8262F">
              <w:rPr>
                <w:rFonts w:ascii="Times New Roman" w:hAnsi="Times New Roman" w:cs="Times New Roman"/>
              </w:rPr>
              <w:t>DEL</w:t>
            </w:r>
          </w:p>
        </w:tc>
        <w:tc>
          <w:tcPr>
            <w:tcW w:w="3000" w:type="dxa"/>
          </w:tcPr>
          <w:p w14:paraId="3175D5AD" w14:textId="77777777" w:rsidR="00572D72" w:rsidRPr="00C8262F" w:rsidRDefault="00000000">
            <w:pPr>
              <w:rPr>
                <w:rFonts w:ascii="Times New Roman" w:hAnsi="Times New Roman" w:cs="Times New Roman"/>
              </w:rPr>
            </w:pPr>
            <w:r w:rsidRPr="00C8262F">
              <w:rPr>
                <w:rFonts w:ascii="Times New Roman" w:hAnsi="Times New Roman" w:cs="Times New Roman"/>
              </w:rPr>
              <w:t>/history/&lt;id&gt;</w:t>
            </w:r>
          </w:p>
        </w:tc>
        <w:tc>
          <w:tcPr>
            <w:tcW w:w="3000" w:type="dxa"/>
          </w:tcPr>
          <w:p w14:paraId="1093237E" w14:textId="77777777" w:rsidR="00572D72" w:rsidRPr="00C8262F" w:rsidRDefault="00000000">
            <w:pPr>
              <w:rPr>
                <w:rFonts w:ascii="Times New Roman" w:hAnsi="Times New Roman" w:cs="Times New Roman"/>
              </w:rPr>
            </w:pPr>
            <w:r w:rsidRPr="00C8262F">
              <w:rPr>
                <w:rFonts w:ascii="Times New Roman" w:hAnsi="Times New Roman" w:cs="Times New Roman"/>
              </w:rPr>
              <w:t>Delete history item</w:t>
            </w:r>
          </w:p>
        </w:tc>
      </w:tr>
      <w:tr w:rsidR="00572D72" w:rsidRPr="00C8262F" w14:paraId="0844BA13" w14:textId="77777777">
        <w:tc>
          <w:tcPr>
            <w:tcW w:w="3000" w:type="dxa"/>
          </w:tcPr>
          <w:p w14:paraId="6A947C2F" w14:textId="77777777" w:rsidR="00572D72" w:rsidRPr="00C8262F" w:rsidRDefault="00000000">
            <w:pPr>
              <w:rPr>
                <w:rFonts w:ascii="Times New Roman" w:hAnsi="Times New Roman" w:cs="Times New Roman"/>
              </w:rPr>
            </w:pPr>
            <w:r w:rsidRPr="00C8262F">
              <w:rPr>
                <w:rFonts w:ascii="Times New Roman" w:hAnsi="Times New Roman" w:cs="Times New Roman"/>
              </w:rPr>
              <w:t>GET</w:t>
            </w:r>
          </w:p>
        </w:tc>
        <w:tc>
          <w:tcPr>
            <w:tcW w:w="3000" w:type="dxa"/>
          </w:tcPr>
          <w:p w14:paraId="5D6CF6C2" w14:textId="77777777" w:rsidR="00572D72" w:rsidRPr="00C8262F" w:rsidRDefault="00000000">
            <w:pPr>
              <w:rPr>
                <w:rFonts w:ascii="Times New Roman" w:hAnsi="Times New Roman" w:cs="Times New Roman"/>
              </w:rPr>
            </w:pPr>
            <w:r w:rsidRPr="00C8262F">
              <w:rPr>
                <w:rFonts w:ascii="Times New Roman" w:hAnsi="Times New Roman" w:cs="Times New Roman"/>
              </w:rPr>
              <w:t>/corrections</w:t>
            </w:r>
          </w:p>
        </w:tc>
        <w:tc>
          <w:tcPr>
            <w:tcW w:w="3000" w:type="dxa"/>
          </w:tcPr>
          <w:p w14:paraId="38434898" w14:textId="77777777" w:rsidR="00572D72" w:rsidRPr="00C8262F" w:rsidRDefault="00000000">
            <w:pPr>
              <w:rPr>
                <w:rFonts w:ascii="Times New Roman" w:hAnsi="Times New Roman" w:cs="Times New Roman"/>
              </w:rPr>
            </w:pPr>
            <w:r w:rsidRPr="00C8262F">
              <w:rPr>
                <w:rFonts w:ascii="Times New Roman" w:hAnsi="Times New Roman" w:cs="Times New Roman"/>
              </w:rPr>
              <w:t>Get custom corrections dictionary</w:t>
            </w:r>
          </w:p>
        </w:tc>
      </w:tr>
      <w:tr w:rsidR="00572D72" w:rsidRPr="00C8262F" w14:paraId="71193B24" w14:textId="77777777">
        <w:tc>
          <w:tcPr>
            <w:tcW w:w="3000" w:type="dxa"/>
          </w:tcPr>
          <w:p w14:paraId="4FA32FFC" w14:textId="77777777" w:rsidR="00572D72" w:rsidRPr="00C8262F" w:rsidRDefault="00000000">
            <w:pPr>
              <w:rPr>
                <w:rFonts w:ascii="Times New Roman" w:hAnsi="Times New Roman" w:cs="Times New Roman"/>
              </w:rPr>
            </w:pPr>
            <w:r w:rsidRPr="00C8262F">
              <w:rPr>
                <w:rFonts w:ascii="Times New Roman" w:hAnsi="Times New Roman" w:cs="Times New Roman"/>
              </w:rPr>
              <w:t>POST</w:t>
            </w:r>
          </w:p>
        </w:tc>
        <w:tc>
          <w:tcPr>
            <w:tcW w:w="3000" w:type="dxa"/>
          </w:tcPr>
          <w:p w14:paraId="4274C285" w14:textId="77777777" w:rsidR="00572D72" w:rsidRPr="00C8262F" w:rsidRDefault="00000000">
            <w:pPr>
              <w:rPr>
                <w:rFonts w:ascii="Times New Roman" w:hAnsi="Times New Roman" w:cs="Times New Roman"/>
              </w:rPr>
            </w:pPr>
            <w:r w:rsidRPr="00C8262F">
              <w:rPr>
                <w:rFonts w:ascii="Times New Roman" w:hAnsi="Times New Roman" w:cs="Times New Roman"/>
              </w:rPr>
              <w:t>/corrections</w:t>
            </w:r>
          </w:p>
        </w:tc>
        <w:tc>
          <w:tcPr>
            <w:tcW w:w="3000" w:type="dxa"/>
          </w:tcPr>
          <w:p w14:paraId="14573858" w14:textId="77777777" w:rsidR="00572D72" w:rsidRPr="00C8262F" w:rsidRDefault="00000000">
            <w:pPr>
              <w:rPr>
                <w:rFonts w:ascii="Times New Roman" w:hAnsi="Times New Roman" w:cs="Times New Roman"/>
              </w:rPr>
            </w:pPr>
            <w:r w:rsidRPr="00C8262F">
              <w:rPr>
                <w:rFonts w:ascii="Times New Roman" w:hAnsi="Times New Roman" w:cs="Times New Roman"/>
              </w:rPr>
              <w:t>Add correction to dictionary</w:t>
            </w:r>
          </w:p>
        </w:tc>
      </w:tr>
      <w:tr w:rsidR="00572D72" w:rsidRPr="00C8262F" w14:paraId="59983729" w14:textId="77777777">
        <w:tc>
          <w:tcPr>
            <w:tcW w:w="3000" w:type="dxa"/>
          </w:tcPr>
          <w:p w14:paraId="6FFED69A" w14:textId="77777777" w:rsidR="00572D72" w:rsidRPr="00C8262F" w:rsidRDefault="00000000">
            <w:pPr>
              <w:rPr>
                <w:rFonts w:ascii="Times New Roman" w:hAnsi="Times New Roman" w:cs="Times New Roman"/>
              </w:rPr>
            </w:pPr>
            <w:r w:rsidRPr="00C8262F">
              <w:rPr>
                <w:rFonts w:ascii="Times New Roman" w:hAnsi="Times New Roman" w:cs="Times New Roman"/>
              </w:rPr>
              <w:t>DEL</w:t>
            </w:r>
          </w:p>
        </w:tc>
        <w:tc>
          <w:tcPr>
            <w:tcW w:w="3000" w:type="dxa"/>
          </w:tcPr>
          <w:p w14:paraId="1E7BBBD2" w14:textId="77777777" w:rsidR="00572D72" w:rsidRPr="00C8262F" w:rsidRDefault="00000000">
            <w:pPr>
              <w:rPr>
                <w:rFonts w:ascii="Times New Roman" w:hAnsi="Times New Roman" w:cs="Times New Roman"/>
              </w:rPr>
            </w:pPr>
            <w:r w:rsidRPr="00C8262F">
              <w:rPr>
                <w:rFonts w:ascii="Times New Roman" w:hAnsi="Times New Roman" w:cs="Times New Roman"/>
              </w:rPr>
              <w:t>/corrections/&lt;idx&gt;</w:t>
            </w:r>
          </w:p>
        </w:tc>
        <w:tc>
          <w:tcPr>
            <w:tcW w:w="3000" w:type="dxa"/>
          </w:tcPr>
          <w:p w14:paraId="0BE13418" w14:textId="77777777" w:rsidR="00572D72" w:rsidRPr="00C8262F" w:rsidRDefault="00000000">
            <w:pPr>
              <w:rPr>
                <w:rFonts w:ascii="Times New Roman" w:hAnsi="Times New Roman" w:cs="Times New Roman"/>
              </w:rPr>
            </w:pPr>
            <w:r w:rsidRPr="00C8262F">
              <w:rPr>
                <w:rFonts w:ascii="Times New Roman" w:hAnsi="Times New Roman" w:cs="Times New Roman"/>
              </w:rPr>
              <w:t>Delete correction entry</w:t>
            </w:r>
          </w:p>
        </w:tc>
      </w:tr>
      <w:tr w:rsidR="00572D72" w:rsidRPr="00C8262F" w14:paraId="38A602D6" w14:textId="77777777">
        <w:tc>
          <w:tcPr>
            <w:tcW w:w="3000" w:type="dxa"/>
          </w:tcPr>
          <w:p w14:paraId="3F8913CF" w14:textId="77777777" w:rsidR="00572D72" w:rsidRPr="00C8262F" w:rsidRDefault="00000000">
            <w:pPr>
              <w:rPr>
                <w:rFonts w:ascii="Times New Roman" w:hAnsi="Times New Roman" w:cs="Times New Roman"/>
              </w:rPr>
            </w:pPr>
            <w:r w:rsidRPr="00C8262F">
              <w:rPr>
                <w:rFonts w:ascii="Times New Roman" w:hAnsi="Times New Roman" w:cs="Times New Roman"/>
              </w:rPr>
              <w:t>POST</w:t>
            </w:r>
          </w:p>
        </w:tc>
        <w:tc>
          <w:tcPr>
            <w:tcW w:w="3000" w:type="dxa"/>
          </w:tcPr>
          <w:p w14:paraId="08C9C5F8" w14:textId="77777777" w:rsidR="00572D72" w:rsidRPr="00C8262F" w:rsidRDefault="00000000">
            <w:pPr>
              <w:rPr>
                <w:rFonts w:ascii="Times New Roman" w:hAnsi="Times New Roman" w:cs="Times New Roman"/>
              </w:rPr>
            </w:pPr>
            <w:r w:rsidRPr="00C8262F">
              <w:rPr>
                <w:rFonts w:ascii="Times New Roman" w:hAnsi="Times New Roman" w:cs="Times New Roman"/>
              </w:rPr>
              <w:t>/api/v1/extract</w:t>
            </w:r>
          </w:p>
        </w:tc>
        <w:tc>
          <w:tcPr>
            <w:tcW w:w="3000" w:type="dxa"/>
          </w:tcPr>
          <w:p w14:paraId="3FBC5F6F" w14:textId="77777777" w:rsidR="00572D72" w:rsidRPr="00C8262F" w:rsidRDefault="00000000">
            <w:pPr>
              <w:rPr>
                <w:rFonts w:ascii="Times New Roman" w:hAnsi="Times New Roman" w:cs="Times New Roman"/>
              </w:rPr>
            </w:pPr>
            <w:r w:rsidRPr="00C8262F">
              <w:rPr>
                <w:rFonts w:ascii="Times New Roman" w:hAnsi="Times New Roman" w:cs="Times New Roman"/>
              </w:rPr>
              <w:t>REST API with API key auth</w:t>
            </w:r>
          </w:p>
        </w:tc>
      </w:tr>
    </w:tbl>
    <w:p w14:paraId="53C79998" w14:textId="77777777" w:rsidR="00572D72" w:rsidRPr="00C8262F" w:rsidRDefault="00572D72">
      <w:pPr>
        <w:spacing w:after="120"/>
        <w:rPr>
          <w:rFonts w:ascii="Times New Roman" w:hAnsi="Times New Roman" w:cs="Times New Roman"/>
        </w:rPr>
      </w:pPr>
    </w:p>
    <w:p w14:paraId="2B5C2B7F"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processing endpoint uses Server-Sent Events (SSE) for real-time progress reporting. Each event contains a step identifier and human-readable message. Uploaded files are automatically deleted from disk after processing completes. Downloaded files are deleted after the response is sent. Results are kept in an in-memory store capped at 100 entries. Every processed document is saved to a SQLite history database.</w:t>
      </w:r>
    </w:p>
    <w:p w14:paraId="09FD615C"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6.2  Frontend Application (React)</w:t>
      </w:r>
    </w:p>
    <w:p w14:paraId="588CBF11"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The frontend is built with React and Vite, organized into six views: Upload, Settings, Progress, Results, History, and Batch. Navigation between views is managed by a single App.jsx state machine without client-side routing.</w:t>
      </w:r>
    </w:p>
    <w:p w14:paraId="2A8AD54E"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lastRenderedPageBreak/>
        <w:t>Upload View</w:t>
      </w:r>
    </w:p>
    <w:p w14:paraId="2B25DAEB"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Drag-and-drop or click to browse. Accepts PDF, JPG, PNG, TIFF, BMP, WEBP. Selecting multiple files routes to Batch mode.</w:t>
      </w:r>
    </w:p>
    <w:p w14:paraId="664C2B15"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t>Settings View</w:t>
      </w:r>
    </w:p>
    <w:p w14:paraId="131DA9EF"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Preset selector (Auto/Clean/Scan/Photo) and Gemini AI correction toggle.</w:t>
      </w:r>
    </w:p>
    <w:p w14:paraId="740CFF7A"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t>Progress View</w:t>
      </w:r>
    </w:p>
    <w:p w14:paraId="31B1DA5E"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Live SSE log stream with spinner/checkmark per step and animated progress bar.</w:t>
      </w:r>
    </w:p>
    <w:p w14:paraId="0F1302F8"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t>Results View</w:t>
      </w:r>
    </w:p>
    <w:p w14:paraId="6765AE1F"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Editable textarea, confidence badge, AI Correct Selection, DOCX/TXT download, page thumbnails with zoom, custom dictionary panel.</w:t>
      </w:r>
    </w:p>
    <w:p w14:paraId="42D5C6C9"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t>History View</w:t>
      </w:r>
    </w:p>
    <w:p w14:paraId="1E37D999"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Chronological list of past extractions. Expand to read text, download TXT, delete entries.</w:t>
      </w:r>
    </w:p>
    <w:p w14:paraId="5FA38E7C" w14:textId="77777777" w:rsidR="00572D72" w:rsidRPr="00C8262F" w:rsidRDefault="00000000">
      <w:pPr>
        <w:spacing w:before="240" w:after="80"/>
        <w:rPr>
          <w:rFonts w:ascii="Times New Roman" w:hAnsi="Times New Roman" w:cs="Times New Roman"/>
        </w:rPr>
      </w:pPr>
      <w:r w:rsidRPr="00C8262F">
        <w:rPr>
          <w:rFonts w:ascii="Times New Roman" w:hAnsi="Times New Roman" w:cs="Times New Roman"/>
          <w:b/>
          <w:sz w:val="24"/>
        </w:rPr>
        <w:t>Batch View</w:t>
      </w:r>
    </w:p>
    <w:p w14:paraId="209E04F7" w14:textId="77777777" w:rsidR="00572D72" w:rsidRPr="00C8262F" w:rsidRDefault="00000000">
      <w:pPr>
        <w:spacing w:after="120" w:line="480" w:lineRule="auto"/>
        <w:jc w:val="both"/>
        <w:rPr>
          <w:rFonts w:ascii="Times New Roman" w:hAnsi="Times New Roman" w:cs="Times New Roman"/>
        </w:rPr>
      </w:pPr>
      <w:r w:rsidRPr="00C8262F">
        <w:rPr>
          <w:rFonts w:ascii="Times New Roman" w:hAnsi="Times New Roman" w:cs="Times New Roman"/>
          <w:sz w:val="24"/>
        </w:rPr>
        <w:t>Queue of multiple uploaded files. Process all with shared settings. Per-file results with expand and download.</w:t>
      </w:r>
    </w:p>
    <w:p w14:paraId="69312A01"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1E2563FF"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7</w:t>
      </w:r>
      <w:r w:rsidRPr="00C8262F">
        <w:rPr>
          <w:rFonts w:ascii="Times New Roman" w:hAnsi="Times New Roman" w:cs="Times New Roman"/>
          <w:b/>
          <w:sz w:val="32"/>
        </w:rPr>
        <w:br/>
      </w:r>
      <w:r w:rsidRPr="00C8262F">
        <w:rPr>
          <w:rFonts w:ascii="Times New Roman" w:hAnsi="Times New Roman" w:cs="Times New Roman"/>
          <w:b/>
          <w:sz w:val="32"/>
        </w:rPr>
        <w:br/>
        <w:t>Evaluation</w:t>
      </w:r>
    </w:p>
    <w:p w14:paraId="1B79FC3D"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7.1  Evaluation Methodology</w:t>
      </w:r>
    </w:p>
    <w:p w14:paraId="31CE7864"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System accuracy is measured using Character Error Rate (CER) and Word Error Rate (WER), computed by the evaluate_metrics.py script using the jiwer library. CER measures the edit distance at the character level; WER measures at the word level. Both metrics range from 0 (perfect) to 1 or higher, with lower values indicating better performance. Before computing metrics, both texts are normalized by collapsing all whitespace sequences to a single space.</w:t>
      </w:r>
    </w:p>
    <w:tbl>
      <w:tblPr>
        <w:tblStyle w:val="TableGrid"/>
        <w:tblW w:w="0" w:type="auto"/>
        <w:tblLook w:val="04A0" w:firstRow="1" w:lastRow="0" w:firstColumn="1" w:lastColumn="0" w:noHBand="0" w:noVBand="1"/>
      </w:tblPr>
      <w:tblGrid>
        <w:gridCol w:w="2247"/>
        <w:gridCol w:w="2247"/>
        <w:gridCol w:w="2247"/>
        <w:gridCol w:w="2249"/>
      </w:tblGrid>
      <w:tr w:rsidR="00572D72" w:rsidRPr="00C8262F" w14:paraId="7D0A4BFD" w14:textId="77777777">
        <w:tc>
          <w:tcPr>
            <w:tcW w:w="2250" w:type="dxa"/>
          </w:tcPr>
          <w:p w14:paraId="58ED7210" w14:textId="77777777" w:rsidR="00572D72" w:rsidRPr="00C8262F" w:rsidRDefault="00000000">
            <w:pPr>
              <w:rPr>
                <w:rFonts w:ascii="Times New Roman" w:hAnsi="Times New Roman" w:cs="Times New Roman"/>
              </w:rPr>
            </w:pPr>
            <w:r w:rsidRPr="00C8262F">
              <w:rPr>
                <w:rFonts w:ascii="Times New Roman" w:hAnsi="Times New Roman" w:cs="Times New Roman"/>
                <w:b/>
              </w:rPr>
              <w:t>Metric</w:t>
            </w:r>
          </w:p>
        </w:tc>
        <w:tc>
          <w:tcPr>
            <w:tcW w:w="2250" w:type="dxa"/>
          </w:tcPr>
          <w:p w14:paraId="283DB292" w14:textId="77777777" w:rsidR="00572D72" w:rsidRPr="00C8262F" w:rsidRDefault="00000000">
            <w:pPr>
              <w:rPr>
                <w:rFonts w:ascii="Times New Roman" w:hAnsi="Times New Roman" w:cs="Times New Roman"/>
              </w:rPr>
            </w:pPr>
            <w:r w:rsidRPr="00C8262F">
              <w:rPr>
                <w:rFonts w:ascii="Times New Roman" w:hAnsi="Times New Roman" w:cs="Times New Roman"/>
                <w:b/>
              </w:rPr>
              <w:t>Formula</w:t>
            </w:r>
          </w:p>
        </w:tc>
        <w:tc>
          <w:tcPr>
            <w:tcW w:w="2250" w:type="dxa"/>
          </w:tcPr>
          <w:p w14:paraId="61F84DF3" w14:textId="77777777" w:rsidR="00572D72" w:rsidRPr="00C8262F" w:rsidRDefault="00000000">
            <w:pPr>
              <w:rPr>
                <w:rFonts w:ascii="Times New Roman" w:hAnsi="Times New Roman" w:cs="Times New Roman"/>
              </w:rPr>
            </w:pPr>
            <w:r w:rsidRPr="00C8262F">
              <w:rPr>
                <w:rFonts w:ascii="Times New Roman" w:hAnsi="Times New Roman" w:cs="Times New Roman"/>
                <w:b/>
              </w:rPr>
              <w:t>Perfect Score</w:t>
            </w:r>
          </w:p>
        </w:tc>
        <w:tc>
          <w:tcPr>
            <w:tcW w:w="2250" w:type="dxa"/>
          </w:tcPr>
          <w:p w14:paraId="0DD344FD" w14:textId="77777777" w:rsidR="00572D72" w:rsidRPr="00C8262F" w:rsidRDefault="00000000">
            <w:pPr>
              <w:rPr>
                <w:rFonts w:ascii="Times New Roman" w:hAnsi="Times New Roman" w:cs="Times New Roman"/>
              </w:rPr>
            </w:pPr>
            <w:r w:rsidRPr="00C8262F">
              <w:rPr>
                <w:rFonts w:ascii="Times New Roman" w:hAnsi="Times New Roman" w:cs="Times New Roman"/>
                <w:b/>
              </w:rPr>
              <w:t>Interpretation</w:t>
            </w:r>
          </w:p>
        </w:tc>
      </w:tr>
      <w:tr w:rsidR="00572D72" w:rsidRPr="00C8262F" w14:paraId="4B353065" w14:textId="77777777">
        <w:tc>
          <w:tcPr>
            <w:tcW w:w="2250" w:type="dxa"/>
          </w:tcPr>
          <w:p w14:paraId="0F121DF4" w14:textId="77777777" w:rsidR="00572D72" w:rsidRPr="00C8262F" w:rsidRDefault="00000000">
            <w:pPr>
              <w:rPr>
                <w:rFonts w:ascii="Times New Roman" w:hAnsi="Times New Roman" w:cs="Times New Roman"/>
              </w:rPr>
            </w:pPr>
            <w:r w:rsidRPr="00C8262F">
              <w:rPr>
                <w:rFonts w:ascii="Times New Roman" w:hAnsi="Times New Roman" w:cs="Times New Roman"/>
              </w:rPr>
              <w:t>CER</w:t>
            </w:r>
          </w:p>
        </w:tc>
        <w:tc>
          <w:tcPr>
            <w:tcW w:w="2250" w:type="dxa"/>
          </w:tcPr>
          <w:p w14:paraId="4513C27A" w14:textId="77777777" w:rsidR="00572D72" w:rsidRPr="00C8262F" w:rsidRDefault="00000000">
            <w:pPr>
              <w:rPr>
                <w:rFonts w:ascii="Times New Roman" w:hAnsi="Times New Roman" w:cs="Times New Roman"/>
              </w:rPr>
            </w:pPr>
            <w:r w:rsidRPr="00C8262F">
              <w:rPr>
                <w:rFonts w:ascii="Times New Roman" w:hAnsi="Times New Roman" w:cs="Times New Roman"/>
              </w:rPr>
              <w:t>(S+I+D) / N_chars</w:t>
            </w:r>
          </w:p>
        </w:tc>
        <w:tc>
          <w:tcPr>
            <w:tcW w:w="2250" w:type="dxa"/>
          </w:tcPr>
          <w:p w14:paraId="22189BF0" w14:textId="77777777" w:rsidR="00572D72" w:rsidRPr="00C8262F" w:rsidRDefault="00000000">
            <w:pPr>
              <w:rPr>
                <w:rFonts w:ascii="Times New Roman" w:hAnsi="Times New Roman" w:cs="Times New Roman"/>
              </w:rPr>
            </w:pPr>
            <w:r w:rsidRPr="00C8262F">
              <w:rPr>
                <w:rFonts w:ascii="Times New Roman" w:hAnsi="Times New Roman" w:cs="Times New Roman"/>
              </w:rPr>
              <w:t>0.00 (0%)</w:t>
            </w:r>
          </w:p>
        </w:tc>
        <w:tc>
          <w:tcPr>
            <w:tcW w:w="2250" w:type="dxa"/>
          </w:tcPr>
          <w:p w14:paraId="252302F5" w14:textId="77777777" w:rsidR="00572D72" w:rsidRPr="00C8262F" w:rsidRDefault="00000000">
            <w:pPr>
              <w:rPr>
                <w:rFonts w:ascii="Times New Roman" w:hAnsi="Times New Roman" w:cs="Times New Roman"/>
              </w:rPr>
            </w:pPr>
            <w:r w:rsidRPr="00C8262F">
              <w:rPr>
                <w:rFonts w:ascii="Times New Roman" w:hAnsi="Times New Roman" w:cs="Times New Roman"/>
              </w:rPr>
              <w:t>Fraction of characters incorrect</w:t>
            </w:r>
          </w:p>
        </w:tc>
      </w:tr>
      <w:tr w:rsidR="00572D72" w:rsidRPr="00C8262F" w14:paraId="02769D01" w14:textId="77777777">
        <w:tc>
          <w:tcPr>
            <w:tcW w:w="2250" w:type="dxa"/>
          </w:tcPr>
          <w:p w14:paraId="528E5FCB" w14:textId="77777777" w:rsidR="00572D72" w:rsidRPr="00C8262F" w:rsidRDefault="00000000">
            <w:pPr>
              <w:rPr>
                <w:rFonts w:ascii="Times New Roman" w:hAnsi="Times New Roman" w:cs="Times New Roman"/>
              </w:rPr>
            </w:pPr>
            <w:r w:rsidRPr="00C8262F">
              <w:rPr>
                <w:rFonts w:ascii="Times New Roman" w:hAnsi="Times New Roman" w:cs="Times New Roman"/>
              </w:rPr>
              <w:t>WER</w:t>
            </w:r>
          </w:p>
        </w:tc>
        <w:tc>
          <w:tcPr>
            <w:tcW w:w="2250" w:type="dxa"/>
          </w:tcPr>
          <w:p w14:paraId="3AFDC510" w14:textId="77777777" w:rsidR="00572D72" w:rsidRPr="00C8262F" w:rsidRDefault="00000000">
            <w:pPr>
              <w:rPr>
                <w:rFonts w:ascii="Times New Roman" w:hAnsi="Times New Roman" w:cs="Times New Roman"/>
              </w:rPr>
            </w:pPr>
            <w:r w:rsidRPr="00C8262F">
              <w:rPr>
                <w:rFonts w:ascii="Times New Roman" w:hAnsi="Times New Roman" w:cs="Times New Roman"/>
              </w:rPr>
              <w:t>(S+I+D) / N_words</w:t>
            </w:r>
          </w:p>
        </w:tc>
        <w:tc>
          <w:tcPr>
            <w:tcW w:w="2250" w:type="dxa"/>
          </w:tcPr>
          <w:p w14:paraId="347DDA3E" w14:textId="77777777" w:rsidR="00572D72" w:rsidRPr="00C8262F" w:rsidRDefault="00000000">
            <w:pPr>
              <w:rPr>
                <w:rFonts w:ascii="Times New Roman" w:hAnsi="Times New Roman" w:cs="Times New Roman"/>
              </w:rPr>
            </w:pPr>
            <w:r w:rsidRPr="00C8262F">
              <w:rPr>
                <w:rFonts w:ascii="Times New Roman" w:hAnsi="Times New Roman" w:cs="Times New Roman"/>
              </w:rPr>
              <w:t>0.00 (0%)</w:t>
            </w:r>
          </w:p>
        </w:tc>
        <w:tc>
          <w:tcPr>
            <w:tcW w:w="2250" w:type="dxa"/>
          </w:tcPr>
          <w:p w14:paraId="5B2A57C9" w14:textId="77777777" w:rsidR="00572D72" w:rsidRPr="00C8262F" w:rsidRDefault="00000000">
            <w:pPr>
              <w:rPr>
                <w:rFonts w:ascii="Times New Roman" w:hAnsi="Times New Roman" w:cs="Times New Roman"/>
              </w:rPr>
            </w:pPr>
            <w:r w:rsidRPr="00C8262F">
              <w:rPr>
                <w:rFonts w:ascii="Times New Roman" w:hAnsi="Times New Roman" w:cs="Times New Roman"/>
              </w:rPr>
              <w:t>Fraction of words incorrect</w:t>
            </w:r>
          </w:p>
        </w:tc>
      </w:tr>
    </w:tbl>
    <w:p w14:paraId="1B71E0D2"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7.2  Results</w:t>
      </w:r>
    </w:p>
    <w:p w14:paraId="7ACA8745"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Testing on a set of real Cambodian government documents demonstrated that the three-phase pipeline produces measurable improvements over using Tesseract alone. The rule-based post-processor consistently removes garbage lines, fixes common character errors, and corrects punctuation misreads. The optional Gemini AI correction step further reduces contextual errors that the rule dictionary cannot address. The complete evaluation can be run using:</w:t>
      </w:r>
    </w:p>
    <w:p w14:paraId="46B44EA3" w14:textId="77777777" w:rsidR="00572D72" w:rsidRPr="00C8262F" w:rsidRDefault="00000000">
      <w:pPr>
        <w:ind w:left="720"/>
        <w:rPr>
          <w:rFonts w:ascii="Times New Roman" w:hAnsi="Times New Roman" w:cs="Times New Roman"/>
        </w:rPr>
      </w:pPr>
      <w:r w:rsidRPr="00C8262F">
        <w:rPr>
          <w:rFonts w:ascii="Times New Roman" w:hAnsi="Times New Roman" w:cs="Times New Roman"/>
          <w:sz w:val="20"/>
        </w:rPr>
        <w:t>python evaluate_metrics.py ground_truth.txt ocr_output.txt</w:t>
      </w:r>
    </w:p>
    <w:p w14:paraId="0E39A4B3"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54702691"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32"/>
        </w:rPr>
        <w:lastRenderedPageBreak/>
        <w:t>Chapter 8</w:t>
      </w:r>
      <w:r w:rsidRPr="00C8262F">
        <w:rPr>
          <w:rFonts w:ascii="Times New Roman" w:hAnsi="Times New Roman" w:cs="Times New Roman"/>
          <w:b/>
          <w:sz w:val="32"/>
        </w:rPr>
        <w:br/>
      </w:r>
      <w:r w:rsidRPr="00C8262F">
        <w:rPr>
          <w:rFonts w:ascii="Times New Roman" w:hAnsi="Times New Roman" w:cs="Times New Roman"/>
          <w:b/>
          <w:sz w:val="32"/>
        </w:rPr>
        <w:br/>
        <w:t>Conclusion and Future Work</w:t>
      </w:r>
    </w:p>
    <w:p w14:paraId="6D8463B6"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8.1  Summary</w:t>
      </w:r>
    </w:p>
    <w:p w14:paraId="0AF2318F" w14:textId="77777777" w:rsidR="00572D72" w:rsidRPr="00C8262F" w:rsidRDefault="00000000">
      <w:pPr>
        <w:spacing w:after="120" w:line="480" w:lineRule="auto"/>
        <w:ind w:firstLine="720"/>
        <w:jc w:val="both"/>
        <w:rPr>
          <w:rFonts w:ascii="Times New Roman" w:hAnsi="Times New Roman" w:cs="Times New Roman"/>
        </w:rPr>
      </w:pPr>
      <w:r w:rsidRPr="00C8262F">
        <w:rPr>
          <w:rFonts w:ascii="Times New Roman" w:hAnsi="Times New Roman" w:cs="Times New Roman"/>
          <w:sz w:val="24"/>
        </w:rPr>
        <w:t>This project designed and implemented a complete Khmer OCR post-processing pipeline that addresses the limitations of Tesseract OCR on real Khmer documents. The system automatically detects document image quality and applies the most appropriate preprocessing pipeline from three specialized options. A comprehensive rule-based post-processor applies over 60 targeted corrections. An optional AI correction step using Google Gemini handles contextually complex errors. The system is delivered as a web application with batch processing, history, custom dictionary, confidence scoring, page thumbnails, DOCX export, and a developer REST API.</w:t>
      </w:r>
    </w:p>
    <w:p w14:paraId="0863F8C5" w14:textId="77777777" w:rsidR="00572D72" w:rsidRPr="00C8262F" w:rsidRDefault="00000000">
      <w:pPr>
        <w:spacing w:before="360" w:after="120"/>
        <w:rPr>
          <w:rFonts w:ascii="Times New Roman" w:hAnsi="Times New Roman" w:cs="Times New Roman"/>
        </w:rPr>
      </w:pPr>
      <w:r w:rsidRPr="00C8262F">
        <w:rPr>
          <w:rFonts w:ascii="Times New Roman" w:hAnsi="Times New Roman" w:cs="Times New Roman"/>
          <w:b/>
          <w:sz w:val="28"/>
        </w:rPr>
        <w:t>8.2  Future Work</w:t>
      </w:r>
    </w:p>
    <w:p w14:paraId="7E4B4B6B" w14:textId="77777777" w:rsidR="00572D72" w:rsidRPr="00C8262F" w:rsidRDefault="00000000">
      <w:pPr>
        <w:pStyle w:val="ListBullet"/>
        <w:spacing w:after="120"/>
        <w:rPr>
          <w:rFonts w:ascii="Times New Roman" w:hAnsi="Times New Roman" w:cs="Times New Roman"/>
        </w:rPr>
      </w:pPr>
      <w:r w:rsidRPr="00C8262F">
        <w:rPr>
          <w:rFonts w:ascii="Times New Roman" w:hAnsi="Times New Roman" w:cs="Times New Roman"/>
          <w:sz w:val="24"/>
        </w:rPr>
        <w:t>Expanding the correction dictionary through systematic analysis of a larger corpus of Khmer OCR outputs.</w:t>
      </w:r>
    </w:p>
    <w:p w14:paraId="29994E5E" w14:textId="77777777" w:rsidR="00572D72" w:rsidRPr="00C8262F" w:rsidRDefault="00000000">
      <w:pPr>
        <w:pStyle w:val="ListBullet"/>
        <w:spacing w:after="120"/>
        <w:rPr>
          <w:rFonts w:ascii="Times New Roman" w:hAnsi="Times New Roman" w:cs="Times New Roman"/>
        </w:rPr>
      </w:pPr>
      <w:r w:rsidRPr="00C8262F">
        <w:rPr>
          <w:rFonts w:ascii="Times New Roman" w:hAnsi="Times New Roman" w:cs="Times New Roman"/>
          <w:sz w:val="24"/>
        </w:rPr>
        <w:t>Fine-tuning a dedicated Khmer language model for OCR post-correction rather than using a general-purpose model.</w:t>
      </w:r>
    </w:p>
    <w:p w14:paraId="796047C8" w14:textId="77777777" w:rsidR="00572D72" w:rsidRPr="00C8262F" w:rsidRDefault="00000000">
      <w:pPr>
        <w:pStyle w:val="ListBullet"/>
        <w:spacing w:after="120"/>
        <w:rPr>
          <w:rFonts w:ascii="Times New Roman" w:hAnsi="Times New Roman" w:cs="Times New Roman"/>
        </w:rPr>
      </w:pPr>
      <w:r w:rsidRPr="00C8262F">
        <w:rPr>
          <w:rFonts w:ascii="Times New Roman" w:hAnsi="Times New Roman" w:cs="Times New Roman"/>
          <w:sz w:val="24"/>
        </w:rPr>
        <w:t>Implementing a user feedback mechanism to continuously improve the correction dictionary from user corrections.</w:t>
      </w:r>
    </w:p>
    <w:p w14:paraId="7DAEC97A" w14:textId="77777777" w:rsidR="00572D72" w:rsidRPr="00C8262F" w:rsidRDefault="00000000">
      <w:pPr>
        <w:pStyle w:val="ListBullet"/>
        <w:spacing w:after="120"/>
        <w:rPr>
          <w:rFonts w:ascii="Times New Roman" w:hAnsi="Times New Roman" w:cs="Times New Roman"/>
        </w:rPr>
      </w:pPr>
      <w:r w:rsidRPr="00C8262F">
        <w:rPr>
          <w:rFonts w:ascii="Times New Roman" w:hAnsi="Times New Roman" w:cs="Times New Roman"/>
          <w:sz w:val="24"/>
        </w:rPr>
        <w:t>Adding persistent cloud storage (Firestore or Supabase) so history and corrections survive container restarts on Cloud Run.</w:t>
      </w:r>
    </w:p>
    <w:p w14:paraId="357436E5" w14:textId="77777777" w:rsidR="00572D72" w:rsidRPr="00C8262F" w:rsidRDefault="00000000">
      <w:pPr>
        <w:pStyle w:val="ListBullet"/>
        <w:spacing w:after="120"/>
        <w:rPr>
          <w:rFonts w:ascii="Times New Roman" w:hAnsi="Times New Roman" w:cs="Times New Roman"/>
        </w:rPr>
      </w:pPr>
      <w:r w:rsidRPr="00C8262F">
        <w:rPr>
          <w:rFonts w:ascii="Times New Roman" w:hAnsi="Times New Roman" w:cs="Times New Roman"/>
          <w:sz w:val="24"/>
        </w:rPr>
        <w:t>Extending support to handwritten Khmer text using a dedicated handwriting recognition model.</w:t>
      </w:r>
    </w:p>
    <w:p w14:paraId="466AC67C" w14:textId="77777777" w:rsidR="00572D72" w:rsidRPr="00C8262F" w:rsidRDefault="00000000">
      <w:pPr>
        <w:rPr>
          <w:rFonts w:ascii="Times New Roman" w:hAnsi="Times New Roman" w:cs="Times New Roman"/>
        </w:rPr>
      </w:pPr>
      <w:r w:rsidRPr="00C8262F">
        <w:rPr>
          <w:rFonts w:ascii="Times New Roman" w:hAnsi="Times New Roman" w:cs="Times New Roman"/>
        </w:rPr>
        <w:br w:type="page"/>
      </w:r>
    </w:p>
    <w:p w14:paraId="094D4DFB" w14:textId="77777777" w:rsidR="00572D72" w:rsidRPr="00C8262F" w:rsidRDefault="00000000">
      <w:pPr>
        <w:spacing w:before="240" w:after="360"/>
        <w:jc w:val="center"/>
        <w:rPr>
          <w:rFonts w:ascii="Times New Roman" w:hAnsi="Times New Roman" w:cs="Times New Roman"/>
        </w:rPr>
      </w:pPr>
      <w:r w:rsidRPr="00C8262F">
        <w:rPr>
          <w:rFonts w:ascii="Times New Roman" w:hAnsi="Times New Roman" w:cs="Times New Roman"/>
          <w:b/>
          <w:sz w:val="28"/>
        </w:rPr>
        <w:lastRenderedPageBreak/>
        <w:t>References</w:t>
      </w:r>
    </w:p>
    <w:p w14:paraId="75B53BDF"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[1]  Bernsen, J. (1986). Dynamic thresholding of grey-level images. Proceedings of the 8th International Conference on Pattern Recognition.</w:t>
      </w:r>
    </w:p>
    <w:p w14:paraId="44C6C1DD"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[2]  Lins, R. D., et al. (2017). Assessing binarization techniques for document images. Proceedings of the ACM Symposium on Document Engineering.</w:t>
      </w:r>
    </w:p>
    <w:p w14:paraId="18080BB0"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[3]  Smith, R. (2007). An overview of the Tesseract OCR engine. Proceedings of the 9th International Conference on Document Analysis and Recognition (ICDAR). IEEE.</w:t>
      </w:r>
    </w:p>
    <w:p w14:paraId="07B50E98"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[4]  Valy, D., et al. (2020). Data augmentation and text recognition on Khmer historical manuscripts. Proceedings of ICDAR 2020.</w:t>
      </w:r>
    </w:p>
    <w:p w14:paraId="47FDA4C6"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[5]  Ye, M., et al. (2015). Post-processing for improving OCR accuracy of Asian scripts. International Journal of Document Analysis and Recognition.</w:t>
      </w:r>
    </w:p>
    <w:p w14:paraId="68A72BAD"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[6]  Google. (2024). Gemini API Documentation. Google AI for Developers.</w:t>
      </w:r>
    </w:p>
    <w:p w14:paraId="70436D54"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[7]  Anthropic. (2024). Claude API Documentation. Anthropic.</w:t>
      </w:r>
    </w:p>
    <w:p w14:paraId="65C6156B" w14:textId="77777777" w:rsidR="00572D72" w:rsidRPr="00C8262F" w:rsidRDefault="00000000">
      <w:pPr>
        <w:spacing w:after="160"/>
        <w:ind w:left="504" w:hanging="504"/>
        <w:rPr>
          <w:rFonts w:ascii="Times New Roman" w:hAnsi="Times New Roman" w:cs="Times New Roman"/>
        </w:rPr>
      </w:pPr>
      <w:r w:rsidRPr="00C8262F">
        <w:rPr>
          <w:rFonts w:ascii="Times New Roman" w:hAnsi="Times New Roman" w:cs="Times New Roman"/>
        </w:rPr>
        <w:t>[8]  OpenCV Team. (2024). OpenCV Documentation. opencv.org.</w:t>
      </w:r>
    </w:p>
    <w:sectPr w:rsidR="00572D72" w:rsidRPr="00C8262F"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760991">
    <w:abstractNumId w:val="8"/>
  </w:num>
  <w:num w:numId="2" w16cid:durableId="981079878">
    <w:abstractNumId w:val="6"/>
  </w:num>
  <w:num w:numId="3" w16cid:durableId="347367632">
    <w:abstractNumId w:val="5"/>
  </w:num>
  <w:num w:numId="4" w16cid:durableId="2057972677">
    <w:abstractNumId w:val="4"/>
  </w:num>
  <w:num w:numId="5" w16cid:durableId="781189427">
    <w:abstractNumId w:val="7"/>
  </w:num>
  <w:num w:numId="6" w16cid:durableId="465665403">
    <w:abstractNumId w:val="3"/>
  </w:num>
  <w:num w:numId="7" w16cid:durableId="70852858">
    <w:abstractNumId w:val="2"/>
  </w:num>
  <w:num w:numId="8" w16cid:durableId="1563558294">
    <w:abstractNumId w:val="1"/>
  </w:num>
  <w:num w:numId="9" w16cid:durableId="198793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D72"/>
    <w:rsid w:val="0096545D"/>
    <w:rsid w:val="00AA1D8D"/>
    <w:rsid w:val="00B47730"/>
    <w:rsid w:val="00C8262F"/>
    <w:rsid w:val="00CB0664"/>
    <w:rsid w:val="00CC109D"/>
    <w:rsid w:val="00EB78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D0165"/>
  <w14:defaultImageDpi w14:val="300"/>
  <w15:docId w15:val="{FD52003F-D9AF-2E47-8760-1953955E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4196</Words>
  <Characters>23082</Characters>
  <Application>Microsoft Office Word</Application>
  <DocSecurity>0</DocSecurity>
  <Lines>1099</Lines>
  <Paragraphs>649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Sony Seang</cp:lastModifiedBy>
  <cp:revision>2</cp:revision>
  <dcterms:created xsi:type="dcterms:W3CDTF">2026-05-09T08:31:00Z</dcterms:created>
  <dcterms:modified xsi:type="dcterms:W3CDTF">2026-05-09T08:31:00Z</dcterms:modified>
  <cp:category/>
</cp:coreProperties>
</file>